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10D4F" w14:textId="77777777" w:rsidR="005806CF" w:rsidRPr="00FC6A12" w:rsidRDefault="0072097D">
      <w:pPr>
        <w:spacing w:before="1400"/>
        <w:jc w:val="center"/>
        <w:rPr>
          <w:rFonts w:ascii="Arial" w:hAnsi="Arial" w:cs="Arial"/>
        </w:rPr>
      </w:pPr>
      <w:r w:rsidRPr="00FC6A12">
        <w:rPr>
          <w:rFonts w:ascii="Arial" w:hAnsi="Arial" w:cs="Arial"/>
          <w:b/>
          <w:color w:val="17365D"/>
          <w:sz w:val="56"/>
        </w:rPr>
        <w:t>TEAM PAGE &amp; LOGIN</w:t>
      </w:r>
      <w:r w:rsidRPr="00FC6A12">
        <w:rPr>
          <w:rFonts w:ascii="Arial" w:hAnsi="Arial" w:cs="Arial"/>
          <w:b/>
          <w:color w:val="17365D"/>
          <w:sz w:val="56"/>
        </w:rPr>
        <w:br/>
        <w:t>STYLING REQUIREMENTS</w:t>
      </w:r>
    </w:p>
    <w:p w14:paraId="6F788269" w14:textId="77777777" w:rsidR="005806CF" w:rsidRPr="00FC6A12" w:rsidRDefault="0072097D">
      <w:pPr>
        <w:spacing w:before="200"/>
        <w:jc w:val="center"/>
        <w:rPr>
          <w:rFonts w:ascii="Arial" w:hAnsi="Arial" w:cs="Arial"/>
        </w:rPr>
      </w:pPr>
      <w:r w:rsidRPr="00FC6A12">
        <w:rPr>
          <w:rFonts w:ascii="Arial" w:hAnsi="Arial" w:cs="Arial"/>
          <w:b/>
          <w:color w:val="2F75B5"/>
          <w:sz w:val="30"/>
        </w:rPr>
        <w:t>Requirements Specification</w:t>
      </w:r>
    </w:p>
    <w:p w14:paraId="7D2FF9F1" w14:textId="77777777" w:rsidR="005806CF" w:rsidRPr="00FC6A12" w:rsidRDefault="0072097D">
      <w:pPr>
        <w:spacing w:before="640"/>
        <w:jc w:val="center"/>
        <w:rPr>
          <w:rFonts w:ascii="Arial" w:hAnsi="Arial" w:cs="Arial"/>
        </w:rPr>
      </w:pPr>
      <w:r w:rsidRPr="00FC6A12">
        <w:rPr>
          <w:rFonts w:ascii="Arial" w:hAnsi="Arial" w:cs="Arial"/>
          <w:sz w:val="22"/>
        </w:rPr>
        <w:t>Feature scope: Styled Login Page + Team Page</w:t>
      </w:r>
    </w:p>
    <w:tbl>
      <w:tblPr>
        <w:tblW w:w="0" w:type="auto"/>
        <w:jc w:val="center"/>
        <w:tblLayout w:type="fixed"/>
        <w:tblLook w:val="04A0" w:firstRow="1" w:lastRow="0" w:firstColumn="1" w:lastColumn="0" w:noHBand="0" w:noVBand="1"/>
      </w:tblPr>
      <w:tblGrid>
        <w:gridCol w:w="9663"/>
      </w:tblGrid>
      <w:tr w:rsidR="005806CF" w:rsidRPr="00FC6A12" w14:paraId="0485E6D6" w14:textId="77777777">
        <w:trPr>
          <w:jc w:val="center"/>
        </w:trPr>
        <w:tc>
          <w:tcPr>
            <w:tcW w:w="9663" w:type="dxa"/>
            <w:tcBorders>
              <w:top w:val="single" w:sz="8" w:space="0" w:color="D9E2F3"/>
              <w:left w:val="single" w:sz="8" w:space="0" w:color="D9E2F3"/>
              <w:bottom w:val="single" w:sz="8" w:space="0" w:color="D9E2F3"/>
              <w:right w:val="single" w:sz="8" w:space="0" w:color="D9E2F3"/>
            </w:tcBorders>
            <w:shd w:val="clear" w:color="auto" w:fill="EAF2F8"/>
            <w:tcMar>
              <w:top w:w="180" w:type="dxa"/>
              <w:left w:w="180" w:type="dxa"/>
              <w:bottom w:w="180" w:type="dxa"/>
              <w:right w:w="180" w:type="dxa"/>
            </w:tcMar>
            <w:vAlign w:val="center"/>
          </w:tcPr>
          <w:p w14:paraId="34947FDF" w14:textId="77777777" w:rsidR="005806CF" w:rsidRPr="00FC6A12" w:rsidRDefault="0072097D">
            <w:pPr>
              <w:keepLines/>
              <w:jc w:val="center"/>
              <w:rPr>
                <w:rFonts w:ascii="Arial" w:hAnsi="Arial" w:cs="Arial"/>
              </w:rPr>
            </w:pPr>
            <w:r w:rsidRPr="00FC6A12">
              <w:rPr>
                <w:rFonts w:ascii="Arial" w:hAnsi="Arial" w:cs="Arial"/>
                <w:b/>
                <w:color w:val="17365D"/>
                <w:sz w:val="24"/>
              </w:rPr>
              <w:t>Login page scope: STYLING ONLY</w:t>
            </w:r>
          </w:p>
          <w:p w14:paraId="3FFA6873" w14:textId="77777777" w:rsidR="005806CF" w:rsidRPr="00FC6A12" w:rsidRDefault="0072097D">
            <w:pPr>
              <w:keepLines/>
              <w:jc w:val="center"/>
              <w:rPr>
                <w:rFonts w:ascii="Arial" w:hAnsi="Arial" w:cs="Arial"/>
              </w:rPr>
            </w:pPr>
            <w:r w:rsidRPr="00FC6A12">
              <w:rPr>
                <w:rFonts w:ascii="Arial" w:hAnsi="Arial" w:cs="Arial"/>
                <w:sz w:val="19"/>
              </w:rPr>
              <w:t xml:space="preserve">Existing authentication logic, validation, Firebase configuration and access-control </w:t>
            </w:r>
            <w:proofErr w:type="spellStart"/>
            <w:r w:rsidRPr="00FC6A12">
              <w:rPr>
                <w:rFonts w:ascii="Arial" w:hAnsi="Arial" w:cs="Arial"/>
                <w:sz w:val="19"/>
              </w:rPr>
              <w:t>behaviour</w:t>
            </w:r>
            <w:proofErr w:type="spellEnd"/>
            <w:r w:rsidRPr="00FC6A12">
              <w:rPr>
                <w:rFonts w:ascii="Arial" w:hAnsi="Arial" w:cs="Arial"/>
                <w:sz w:val="19"/>
              </w:rPr>
              <w:t xml:space="preserve"> remain unchanged.</w:t>
            </w:r>
          </w:p>
        </w:tc>
      </w:tr>
    </w:tbl>
    <w:p w14:paraId="1FF5582A" w14:textId="223E1BB1" w:rsidR="005806CF" w:rsidRPr="00351E6E" w:rsidRDefault="0072097D">
      <w:pPr>
        <w:spacing w:before="760"/>
        <w:jc w:val="center"/>
        <w:rPr>
          <w:rFonts w:ascii="Arial" w:hAnsi="Arial" w:cs="Arial"/>
          <w:color w:val="000000" w:themeColor="text1"/>
          <w:sz w:val="20"/>
          <w:szCs w:val="20"/>
        </w:rPr>
      </w:pPr>
      <w:r w:rsidRPr="00351E6E">
        <w:rPr>
          <w:rFonts w:ascii="Arial" w:hAnsi="Arial" w:cs="Arial"/>
          <w:color w:val="000000" w:themeColor="text1"/>
          <w:sz w:val="20"/>
          <w:szCs w:val="20"/>
        </w:rPr>
        <w:t xml:space="preserve">Version </w:t>
      </w:r>
      <w:r w:rsidR="00234C7C">
        <w:rPr>
          <w:rFonts w:ascii="Arial" w:hAnsi="Arial" w:cs="Arial"/>
          <w:color w:val="000000" w:themeColor="text1"/>
          <w:sz w:val="20"/>
          <w:szCs w:val="20"/>
        </w:rPr>
        <w:t>2</w:t>
      </w:r>
      <w:r w:rsidRPr="00351E6E">
        <w:rPr>
          <w:rFonts w:ascii="Arial" w:hAnsi="Arial" w:cs="Arial"/>
          <w:color w:val="000000" w:themeColor="text1"/>
          <w:sz w:val="20"/>
          <w:szCs w:val="20"/>
        </w:rPr>
        <w:t xml:space="preserve">.0  |  </w:t>
      </w:r>
      <w:r w:rsidR="00234C7C">
        <w:rPr>
          <w:rFonts w:ascii="Arial" w:hAnsi="Arial" w:cs="Arial"/>
          <w:color w:val="000000" w:themeColor="text1"/>
          <w:sz w:val="20"/>
          <w:szCs w:val="20"/>
        </w:rPr>
        <w:t>4</w:t>
      </w:r>
      <w:r w:rsidRPr="00351E6E">
        <w:rPr>
          <w:rFonts w:ascii="Arial" w:hAnsi="Arial" w:cs="Arial"/>
          <w:color w:val="000000" w:themeColor="text1"/>
          <w:sz w:val="20"/>
          <w:szCs w:val="20"/>
        </w:rPr>
        <w:t xml:space="preserve"> August 2026</w:t>
      </w:r>
    </w:p>
    <w:p w14:paraId="2244147B" w14:textId="77777777" w:rsidR="005806CF" w:rsidRPr="00351E6E" w:rsidRDefault="0072097D">
      <w:pPr>
        <w:spacing w:before="1600"/>
        <w:jc w:val="center"/>
        <w:rPr>
          <w:rFonts w:ascii="Arial" w:hAnsi="Arial" w:cs="Arial"/>
          <w:color w:val="000000" w:themeColor="text1"/>
          <w:sz w:val="20"/>
          <w:szCs w:val="20"/>
        </w:rPr>
      </w:pPr>
      <w:r w:rsidRPr="00351E6E">
        <w:rPr>
          <w:rFonts w:ascii="Arial" w:hAnsi="Arial" w:cs="Arial"/>
          <w:i/>
          <w:color w:val="000000" w:themeColor="text1"/>
          <w:sz w:val="20"/>
          <w:szCs w:val="20"/>
        </w:rPr>
        <w:t>Prepared as a project requirements artifact for PM and UX review</w:t>
      </w:r>
    </w:p>
    <w:p w14:paraId="28D288A1" w14:textId="77777777" w:rsidR="005806CF" w:rsidRPr="00FC6A12" w:rsidRDefault="0072097D">
      <w:pPr>
        <w:rPr>
          <w:rFonts w:ascii="Arial" w:hAnsi="Arial" w:cs="Arial"/>
        </w:rPr>
      </w:pPr>
      <w:r w:rsidRPr="00FC6A12">
        <w:rPr>
          <w:rFonts w:ascii="Arial" w:hAnsi="Arial" w:cs="Arial"/>
        </w:rPr>
        <w:br w:type="page"/>
      </w:r>
    </w:p>
    <w:p w14:paraId="2FD04914" w14:textId="77777777" w:rsidR="005806CF" w:rsidRPr="00FC6A12" w:rsidRDefault="0072097D">
      <w:pPr>
        <w:pStyle w:val="Heading1"/>
        <w:rPr>
          <w:rFonts w:ascii="Arial" w:hAnsi="Arial" w:cs="Arial"/>
        </w:rPr>
      </w:pPr>
      <w:r w:rsidRPr="00FC6A12">
        <w:rPr>
          <w:rFonts w:ascii="Arial" w:hAnsi="Arial" w:cs="Arial"/>
        </w:rPr>
        <w:lastRenderedPageBreak/>
        <w:t>Document Control</w:t>
      </w:r>
    </w:p>
    <w:p w14:paraId="64904DC5" w14:textId="77777777" w:rsidR="005806CF" w:rsidRPr="00FC6A12" w:rsidRDefault="0072097D">
      <w:pPr>
        <w:spacing w:after="120" w:line="259" w:lineRule="auto"/>
        <w:rPr>
          <w:rFonts w:ascii="Arial" w:hAnsi="Arial" w:cs="Arial"/>
        </w:rPr>
      </w:pPr>
      <w:r w:rsidRPr="00FC6A12">
        <w:rPr>
          <w:rFonts w:ascii="Arial" w:hAnsi="Arial" w:cs="Arial"/>
        </w:rPr>
        <w:t>This section records the purpose, ownership and review status of the requirements artifact.</w:t>
      </w:r>
    </w:p>
    <w:tbl>
      <w:tblPr>
        <w:tblW w:w="0" w:type="auto"/>
        <w:jc w:val="center"/>
        <w:tblLayout w:type="fixed"/>
        <w:tblLook w:val="04A0" w:firstRow="1" w:lastRow="0" w:firstColumn="1" w:lastColumn="0" w:noHBand="0" w:noVBand="1"/>
      </w:tblPr>
      <w:tblGrid>
        <w:gridCol w:w="2592"/>
        <w:gridCol w:w="7056"/>
      </w:tblGrid>
      <w:tr w:rsidR="005806CF" w:rsidRPr="00FC6A12" w14:paraId="1BC8DDED" w14:textId="77777777">
        <w:trPr>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4F6F8"/>
            <w:tcMar>
              <w:top w:w="100" w:type="dxa"/>
              <w:left w:w="120" w:type="dxa"/>
              <w:bottom w:w="100" w:type="dxa"/>
              <w:right w:w="120" w:type="dxa"/>
            </w:tcMar>
            <w:vAlign w:val="center"/>
          </w:tcPr>
          <w:p w14:paraId="0F045FAD" w14:textId="77777777" w:rsidR="005806CF" w:rsidRPr="00FC6A12" w:rsidRDefault="0072097D">
            <w:pPr>
              <w:keepLines/>
              <w:rPr>
                <w:rFonts w:ascii="Arial" w:hAnsi="Arial" w:cs="Arial"/>
              </w:rPr>
            </w:pPr>
            <w:r w:rsidRPr="00FC6A12">
              <w:rPr>
                <w:rFonts w:ascii="Arial" w:hAnsi="Arial" w:cs="Arial"/>
                <w:b/>
                <w:color w:val="17365D"/>
                <w:sz w:val="19"/>
              </w:rPr>
              <w:t>Document</w:t>
            </w:r>
          </w:p>
        </w:tc>
        <w:tc>
          <w:tcPr>
            <w:tcW w:w="70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5D732E9" w14:textId="77777777" w:rsidR="005806CF" w:rsidRPr="00FC6A12" w:rsidRDefault="0072097D">
            <w:pPr>
              <w:keepLines/>
              <w:rPr>
                <w:rFonts w:ascii="Arial" w:hAnsi="Arial" w:cs="Arial"/>
              </w:rPr>
            </w:pPr>
            <w:r w:rsidRPr="00FC6A12">
              <w:rPr>
                <w:rFonts w:ascii="Arial" w:hAnsi="Arial" w:cs="Arial"/>
                <w:sz w:val="19"/>
              </w:rPr>
              <w:t>Team Page &amp; Login Styling Requirements</w:t>
            </w:r>
          </w:p>
        </w:tc>
      </w:tr>
      <w:tr w:rsidR="005806CF" w:rsidRPr="00FC6A12" w14:paraId="62BD8735" w14:textId="77777777">
        <w:trPr>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4F6F8"/>
            <w:tcMar>
              <w:top w:w="100" w:type="dxa"/>
              <w:left w:w="120" w:type="dxa"/>
              <w:bottom w:w="100" w:type="dxa"/>
              <w:right w:w="120" w:type="dxa"/>
            </w:tcMar>
            <w:vAlign w:val="center"/>
          </w:tcPr>
          <w:p w14:paraId="03F6994E" w14:textId="77777777" w:rsidR="005806CF" w:rsidRPr="00FC6A12" w:rsidRDefault="0072097D">
            <w:pPr>
              <w:keepLines/>
              <w:rPr>
                <w:rFonts w:ascii="Arial" w:hAnsi="Arial" w:cs="Arial"/>
              </w:rPr>
            </w:pPr>
            <w:r w:rsidRPr="00FC6A12">
              <w:rPr>
                <w:rFonts w:ascii="Arial" w:hAnsi="Arial" w:cs="Arial"/>
                <w:b/>
                <w:color w:val="17365D"/>
                <w:sz w:val="19"/>
              </w:rPr>
              <w:t>Version</w:t>
            </w:r>
          </w:p>
        </w:tc>
        <w:tc>
          <w:tcPr>
            <w:tcW w:w="70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2663EE66" w14:textId="43EC50F4" w:rsidR="005806CF" w:rsidRPr="00FC6A12" w:rsidRDefault="00325EF5">
            <w:pPr>
              <w:keepLines/>
              <w:rPr>
                <w:rFonts w:ascii="Arial" w:hAnsi="Arial" w:cs="Arial"/>
              </w:rPr>
            </w:pPr>
            <w:r>
              <w:rPr>
                <w:rFonts w:ascii="Arial" w:hAnsi="Arial" w:cs="Arial"/>
                <w:sz w:val="19"/>
              </w:rPr>
              <w:t>2</w:t>
            </w:r>
            <w:r w:rsidR="0072097D" w:rsidRPr="00FC6A12">
              <w:rPr>
                <w:rFonts w:ascii="Arial" w:hAnsi="Arial" w:cs="Arial"/>
                <w:sz w:val="19"/>
              </w:rPr>
              <w:t>.0</w:t>
            </w:r>
          </w:p>
        </w:tc>
      </w:tr>
      <w:tr w:rsidR="005806CF" w:rsidRPr="00FC6A12" w14:paraId="19B93039" w14:textId="77777777">
        <w:trPr>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4F6F8"/>
            <w:tcMar>
              <w:top w:w="100" w:type="dxa"/>
              <w:left w:w="120" w:type="dxa"/>
              <w:bottom w:w="100" w:type="dxa"/>
              <w:right w:w="120" w:type="dxa"/>
            </w:tcMar>
            <w:vAlign w:val="center"/>
          </w:tcPr>
          <w:p w14:paraId="1BF8F963" w14:textId="77777777" w:rsidR="005806CF" w:rsidRPr="00FC6A12" w:rsidRDefault="0072097D">
            <w:pPr>
              <w:keepLines/>
              <w:rPr>
                <w:rFonts w:ascii="Arial" w:hAnsi="Arial" w:cs="Arial"/>
              </w:rPr>
            </w:pPr>
            <w:r w:rsidRPr="00FC6A12">
              <w:rPr>
                <w:rFonts w:ascii="Arial" w:hAnsi="Arial" w:cs="Arial"/>
                <w:b/>
                <w:color w:val="17365D"/>
                <w:sz w:val="19"/>
              </w:rPr>
              <w:t>Date</w:t>
            </w:r>
          </w:p>
        </w:tc>
        <w:tc>
          <w:tcPr>
            <w:tcW w:w="70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9840B7B" w14:textId="0ACAF890" w:rsidR="005806CF" w:rsidRPr="00FC6A12" w:rsidRDefault="002C4D74">
            <w:pPr>
              <w:keepLines/>
              <w:rPr>
                <w:rFonts w:ascii="Arial" w:hAnsi="Arial" w:cs="Arial"/>
              </w:rPr>
            </w:pPr>
            <w:r>
              <w:rPr>
                <w:rFonts w:ascii="Arial" w:hAnsi="Arial" w:cs="Arial"/>
                <w:sz w:val="19"/>
              </w:rPr>
              <w:t>04</w:t>
            </w:r>
            <w:r w:rsidR="0072097D" w:rsidRPr="00FC6A12">
              <w:rPr>
                <w:rFonts w:ascii="Arial" w:hAnsi="Arial" w:cs="Arial"/>
                <w:sz w:val="19"/>
              </w:rPr>
              <w:t xml:space="preserve"> August 2026</w:t>
            </w:r>
          </w:p>
        </w:tc>
      </w:tr>
      <w:tr w:rsidR="005806CF" w:rsidRPr="00FC6A12" w14:paraId="5068E24E" w14:textId="77777777">
        <w:trPr>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4F6F8"/>
            <w:tcMar>
              <w:top w:w="100" w:type="dxa"/>
              <w:left w:w="120" w:type="dxa"/>
              <w:bottom w:w="100" w:type="dxa"/>
              <w:right w:w="120" w:type="dxa"/>
            </w:tcMar>
            <w:vAlign w:val="center"/>
          </w:tcPr>
          <w:p w14:paraId="707BB992" w14:textId="77777777" w:rsidR="005806CF" w:rsidRPr="00FC6A12" w:rsidRDefault="0072097D">
            <w:pPr>
              <w:keepLines/>
              <w:rPr>
                <w:rFonts w:ascii="Arial" w:hAnsi="Arial" w:cs="Arial"/>
              </w:rPr>
            </w:pPr>
            <w:r w:rsidRPr="00FC6A12">
              <w:rPr>
                <w:rFonts w:ascii="Arial" w:hAnsi="Arial" w:cs="Arial"/>
                <w:b/>
                <w:color w:val="17365D"/>
                <w:sz w:val="19"/>
              </w:rPr>
              <w:t>Status</w:t>
            </w:r>
          </w:p>
        </w:tc>
        <w:tc>
          <w:tcPr>
            <w:tcW w:w="70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58AFF16" w14:textId="2D67D759" w:rsidR="005806CF" w:rsidRPr="00FC6A12" w:rsidRDefault="0072097D">
            <w:pPr>
              <w:keepLines/>
              <w:rPr>
                <w:rFonts w:ascii="Arial" w:hAnsi="Arial" w:cs="Arial"/>
              </w:rPr>
            </w:pPr>
            <w:r w:rsidRPr="00FC6A12">
              <w:rPr>
                <w:rFonts w:ascii="Arial" w:hAnsi="Arial" w:cs="Arial"/>
                <w:sz w:val="19"/>
              </w:rPr>
              <w:t>Ready for PM / UX review</w:t>
            </w:r>
            <w:r w:rsidR="00BD3CC4">
              <w:rPr>
                <w:rFonts w:ascii="Arial" w:hAnsi="Arial" w:cs="Arial"/>
                <w:sz w:val="19"/>
              </w:rPr>
              <w:t xml:space="preserve"> </w:t>
            </w:r>
            <w:r w:rsidR="00BD3CC4" w:rsidRPr="00BD3CC4">
              <w:rPr>
                <w:rFonts w:ascii="Arial" w:hAnsi="Arial" w:cs="Arial"/>
                <w:b/>
                <w:bCs/>
                <w:sz w:val="19"/>
              </w:rPr>
              <w:t>(Approved)</w:t>
            </w:r>
          </w:p>
        </w:tc>
      </w:tr>
      <w:tr w:rsidR="005806CF" w:rsidRPr="00FC6A12" w14:paraId="2A0914B4" w14:textId="77777777">
        <w:trPr>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4F6F8"/>
            <w:tcMar>
              <w:top w:w="100" w:type="dxa"/>
              <w:left w:w="120" w:type="dxa"/>
              <w:bottom w:w="100" w:type="dxa"/>
              <w:right w:w="120" w:type="dxa"/>
            </w:tcMar>
            <w:vAlign w:val="center"/>
          </w:tcPr>
          <w:p w14:paraId="62BEB914" w14:textId="77777777" w:rsidR="005806CF" w:rsidRPr="00FC6A12" w:rsidRDefault="0072097D">
            <w:pPr>
              <w:keepLines/>
              <w:rPr>
                <w:rFonts w:ascii="Arial" w:hAnsi="Arial" w:cs="Arial"/>
              </w:rPr>
            </w:pPr>
            <w:r w:rsidRPr="00FC6A12">
              <w:rPr>
                <w:rFonts w:ascii="Arial" w:hAnsi="Arial" w:cs="Arial"/>
                <w:b/>
                <w:color w:val="17365D"/>
                <w:sz w:val="19"/>
              </w:rPr>
              <w:t>Artifact link</w:t>
            </w:r>
          </w:p>
        </w:tc>
        <w:tc>
          <w:tcPr>
            <w:tcW w:w="70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9CF1FF0" w14:textId="73D8A05D" w:rsidR="005806CF" w:rsidRPr="00FC6A12" w:rsidRDefault="00F54AEE">
            <w:pPr>
              <w:keepLines/>
              <w:rPr>
                <w:rFonts w:ascii="Arial" w:hAnsi="Arial" w:cs="Arial"/>
              </w:rPr>
            </w:pPr>
            <w:hyperlink r:id="rId10" w:history="1">
              <w:r w:rsidRPr="00F54AEE">
                <w:rPr>
                  <w:rStyle w:val="Hyperlink"/>
                  <w:rFonts w:ascii="Arial" w:hAnsi="Arial" w:cs="Arial"/>
                </w:rPr>
                <w:t>28-Grand-Prix-Redesign-Ticketing-Team-2/mock-sprint</w:t>
              </w:r>
            </w:hyperlink>
          </w:p>
        </w:tc>
      </w:tr>
    </w:tbl>
    <w:p w14:paraId="396C010D" w14:textId="5B3F4657" w:rsidR="005806CF" w:rsidRPr="00FC6A12" w:rsidRDefault="0072097D">
      <w:pPr>
        <w:spacing w:before="240"/>
        <w:rPr>
          <w:rFonts w:ascii="Arial" w:hAnsi="Arial" w:cs="Arial"/>
        </w:rPr>
      </w:pPr>
      <w:r w:rsidRPr="00FC6A12">
        <w:rPr>
          <w:rFonts w:ascii="Arial" w:hAnsi="Arial" w:cs="Arial"/>
          <w:b/>
          <w:color w:val="17365D"/>
          <w:sz w:val="24"/>
        </w:rPr>
        <w:t>Scope Summary</w:t>
      </w:r>
    </w:p>
    <w:p w14:paraId="7F712A62" w14:textId="77777777" w:rsidR="005806CF" w:rsidRPr="00FC6A12" w:rsidRDefault="0072097D">
      <w:pPr>
        <w:pStyle w:val="ListBullet"/>
        <w:spacing w:after="50"/>
        <w:rPr>
          <w:rFonts w:ascii="Arial" w:hAnsi="Arial" w:cs="Arial"/>
        </w:rPr>
      </w:pPr>
      <w:r w:rsidRPr="00FC6A12">
        <w:rPr>
          <w:rFonts w:ascii="Arial" w:hAnsi="Arial" w:cs="Arial"/>
        </w:rPr>
        <w:t xml:space="preserve">Create a Team page showing the </w:t>
      </w:r>
      <w:proofErr w:type="gramStart"/>
      <w:r w:rsidRPr="00FC6A12">
        <w:rPr>
          <w:rFonts w:ascii="Arial" w:hAnsi="Arial" w:cs="Arial"/>
        </w:rPr>
        <w:t>team</w:t>
      </w:r>
      <w:proofErr w:type="gramEnd"/>
      <w:r w:rsidRPr="00FC6A12">
        <w:rPr>
          <w:rFonts w:ascii="Arial" w:hAnsi="Arial" w:cs="Arial"/>
        </w:rPr>
        <w:t xml:space="preserve"> name and each member's photo, full name, role and short blurb.</w:t>
      </w:r>
    </w:p>
    <w:p w14:paraId="3373E990" w14:textId="77777777" w:rsidR="005806CF" w:rsidRPr="00FC6A12" w:rsidRDefault="0072097D">
      <w:pPr>
        <w:pStyle w:val="ListBullet"/>
        <w:spacing w:after="50"/>
        <w:rPr>
          <w:rFonts w:ascii="Arial" w:hAnsi="Arial" w:cs="Arial"/>
        </w:rPr>
      </w:pPr>
      <w:r w:rsidRPr="00FC6A12">
        <w:rPr>
          <w:rFonts w:ascii="Arial" w:hAnsi="Arial" w:cs="Arial"/>
        </w:rPr>
        <w:t xml:space="preserve">Restyle the existing Login page without changing authentication </w:t>
      </w:r>
      <w:proofErr w:type="spellStart"/>
      <w:r w:rsidRPr="00FC6A12">
        <w:rPr>
          <w:rFonts w:ascii="Arial" w:hAnsi="Arial" w:cs="Arial"/>
        </w:rPr>
        <w:t>behaviour</w:t>
      </w:r>
      <w:proofErr w:type="spellEnd"/>
      <w:r w:rsidRPr="00FC6A12">
        <w:rPr>
          <w:rFonts w:ascii="Arial" w:hAnsi="Arial" w:cs="Arial"/>
        </w:rPr>
        <w:t>.</w:t>
      </w:r>
    </w:p>
    <w:p w14:paraId="00D40BD0" w14:textId="77777777" w:rsidR="005806CF" w:rsidRPr="00FC6A12" w:rsidRDefault="0072097D">
      <w:pPr>
        <w:pStyle w:val="ListBullet"/>
        <w:spacing w:after="50"/>
        <w:rPr>
          <w:rFonts w:ascii="Arial" w:hAnsi="Arial" w:cs="Arial"/>
        </w:rPr>
      </w:pPr>
      <w:r w:rsidRPr="00FC6A12">
        <w:rPr>
          <w:rFonts w:ascii="Arial" w:hAnsi="Arial" w:cs="Arial"/>
        </w:rPr>
        <w:t>Support responsive display, documented edge cases and consistent application styling.</w:t>
      </w:r>
    </w:p>
    <w:p w14:paraId="61D5DD83" w14:textId="77777777" w:rsidR="005806CF" w:rsidRDefault="0072097D">
      <w:pPr>
        <w:pStyle w:val="ListBullet"/>
        <w:spacing w:after="50"/>
        <w:rPr>
          <w:rFonts w:ascii="Arial" w:hAnsi="Arial" w:cs="Arial"/>
        </w:rPr>
      </w:pPr>
      <w:r w:rsidRPr="00FC6A12">
        <w:rPr>
          <w:rFonts w:ascii="Arial" w:hAnsi="Arial" w:cs="Arial"/>
        </w:rPr>
        <w:t xml:space="preserve">Produce requirements that are testable, </w:t>
      </w:r>
      <w:proofErr w:type="spellStart"/>
      <w:r w:rsidRPr="00FC6A12">
        <w:rPr>
          <w:rFonts w:ascii="Arial" w:hAnsi="Arial" w:cs="Arial"/>
        </w:rPr>
        <w:t>prioritised</w:t>
      </w:r>
      <w:proofErr w:type="spellEnd"/>
      <w:r w:rsidRPr="00FC6A12">
        <w:rPr>
          <w:rFonts w:ascii="Arial" w:hAnsi="Arial" w:cs="Arial"/>
        </w:rPr>
        <w:t xml:space="preserve"> and traceable to acceptance criteria.</w:t>
      </w:r>
    </w:p>
    <w:p w14:paraId="649FD836" w14:textId="77777777" w:rsidR="005806CF" w:rsidRPr="00FC6A12" w:rsidRDefault="0072097D">
      <w:pPr>
        <w:pStyle w:val="Heading1"/>
        <w:rPr>
          <w:rFonts w:ascii="Arial" w:hAnsi="Arial" w:cs="Arial"/>
        </w:rPr>
      </w:pPr>
      <w:r w:rsidRPr="00FC6A12">
        <w:rPr>
          <w:rFonts w:ascii="Arial" w:hAnsi="Arial" w:cs="Arial"/>
        </w:rPr>
        <w:t>1. Purpose</w:t>
      </w:r>
    </w:p>
    <w:p w14:paraId="63366AF4" w14:textId="77777777" w:rsidR="005806CF" w:rsidRPr="00FC6A12" w:rsidRDefault="0072097D">
      <w:pPr>
        <w:spacing w:after="120" w:line="259" w:lineRule="auto"/>
        <w:rPr>
          <w:rFonts w:ascii="Arial" w:hAnsi="Arial" w:cs="Arial"/>
        </w:rPr>
      </w:pPr>
      <w:r w:rsidRPr="00FC6A12">
        <w:rPr>
          <w:rFonts w:ascii="Arial" w:hAnsi="Arial" w:cs="Arial"/>
        </w:rPr>
        <w:t>This document defines the functional and non-functional requirements for implementing a styled Login page and a Team page using the existing project boilerplate.</w:t>
      </w:r>
    </w:p>
    <w:p w14:paraId="39B1FC97" w14:textId="77777777" w:rsidR="005806CF" w:rsidRPr="00FC6A12" w:rsidRDefault="0072097D">
      <w:pPr>
        <w:spacing w:after="120" w:line="259" w:lineRule="auto"/>
        <w:rPr>
          <w:rFonts w:ascii="Arial" w:hAnsi="Arial" w:cs="Arial"/>
        </w:rPr>
      </w:pPr>
      <w:r w:rsidRPr="00FC6A12">
        <w:rPr>
          <w:rFonts w:ascii="Arial" w:hAnsi="Arial" w:cs="Arial"/>
        </w:rPr>
        <w:t xml:space="preserve">The Login </w:t>
      </w:r>
      <w:proofErr w:type="gramStart"/>
      <w:r w:rsidRPr="00FC6A12">
        <w:rPr>
          <w:rFonts w:ascii="Arial" w:hAnsi="Arial" w:cs="Arial"/>
        </w:rPr>
        <w:t>page work</w:t>
      </w:r>
      <w:proofErr w:type="gramEnd"/>
      <w:r w:rsidRPr="00FC6A12">
        <w:rPr>
          <w:rFonts w:ascii="Arial" w:hAnsi="Arial" w:cs="Arial"/>
        </w:rPr>
        <w:t xml:space="preserve"> is styling-only and is limited to visual and usability improvements. No changes are to be made to the existing authentication logic, authentication flow, Firebase configuration, validation logic, or access-control </w:t>
      </w:r>
      <w:proofErr w:type="spellStart"/>
      <w:r w:rsidRPr="00FC6A12">
        <w:rPr>
          <w:rFonts w:ascii="Arial" w:hAnsi="Arial" w:cs="Arial"/>
        </w:rPr>
        <w:t>behaviour</w:t>
      </w:r>
      <w:proofErr w:type="spellEnd"/>
      <w:r w:rsidRPr="00FC6A12">
        <w:rPr>
          <w:rFonts w:ascii="Arial" w:hAnsi="Arial" w:cs="Arial"/>
        </w:rPr>
        <w:t>.</w:t>
      </w:r>
    </w:p>
    <w:p w14:paraId="124B32A2" w14:textId="43FC1D4C" w:rsidR="00FC6A12" w:rsidRPr="00FC6A12" w:rsidRDefault="0072097D">
      <w:pPr>
        <w:spacing w:after="120" w:line="259" w:lineRule="auto"/>
        <w:rPr>
          <w:rFonts w:ascii="Arial" w:hAnsi="Arial" w:cs="Arial"/>
        </w:rPr>
      </w:pPr>
      <w:r w:rsidRPr="00FC6A12">
        <w:rPr>
          <w:rFonts w:ascii="Arial" w:hAnsi="Arial" w:cs="Arial"/>
        </w:rPr>
        <w:t xml:space="preserve">The Team page will provide users with clear information about the project team, including the </w:t>
      </w:r>
      <w:proofErr w:type="gramStart"/>
      <w:r w:rsidRPr="00FC6A12">
        <w:rPr>
          <w:rFonts w:ascii="Arial" w:hAnsi="Arial" w:cs="Arial"/>
        </w:rPr>
        <w:t>team</w:t>
      </w:r>
      <w:proofErr w:type="gramEnd"/>
      <w:r w:rsidRPr="00FC6A12">
        <w:rPr>
          <w:rFonts w:ascii="Arial" w:hAnsi="Arial" w:cs="Arial"/>
        </w:rPr>
        <w:t xml:space="preserve"> name and each member's photo, full name, role, and short description.</w:t>
      </w:r>
    </w:p>
    <w:p w14:paraId="7205F6F0" w14:textId="77777777" w:rsidR="005806CF" w:rsidRPr="00FC6A12" w:rsidRDefault="0072097D">
      <w:pPr>
        <w:pStyle w:val="Heading1"/>
        <w:rPr>
          <w:rFonts w:ascii="Arial" w:hAnsi="Arial" w:cs="Arial"/>
        </w:rPr>
      </w:pPr>
      <w:r w:rsidRPr="00FC6A12">
        <w:rPr>
          <w:rFonts w:ascii="Arial" w:hAnsi="Arial" w:cs="Arial"/>
        </w:rPr>
        <w:t>2. Scope</w:t>
      </w:r>
    </w:p>
    <w:p w14:paraId="69DF4D98" w14:textId="77777777" w:rsidR="005806CF" w:rsidRPr="00FC6A12" w:rsidRDefault="0072097D">
      <w:pPr>
        <w:pStyle w:val="Heading2"/>
        <w:rPr>
          <w:rFonts w:ascii="Arial" w:hAnsi="Arial" w:cs="Arial"/>
        </w:rPr>
      </w:pPr>
      <w:r w:rsidRPr="00FC6A12">
        <w:rPr>
          <w:rFonts w:ascii="Arial" w:hAnsi="Arial" w:cs="Arial"/>
        </w:rPr>
        <w:t>2.1 In Scope</w:t>
      </w:r>
    </w:p>
    <w:p w14:paraId="36B0BC87" w14:textId="77777777" w:rsidR="005806CF" w:rsidRPr="00FC6A12" w:rsidRDefault="0072097D">
      <w:pPr>
        <w:pStyle w:val="ListBullet"/>
        <w:spacing w:after="50"/>
        <w:rPr>
          <w:rFonts w:ascii="Arial" w:hAnsi="Arial" w:cs="Arial"/>
        </w:rPr>
      </w:pPr>
      <w:r w:rsidRPr="00FC6A12">
        <w:rPr>
          <w:rFonts w:ascii="Arial" w:hAnsi="Arial" w:cs="Arial"/>
        </w:rPr>
        <w:t>Restyling the existing Login page.</w:t>
      </w:r>
    </w:p>
    <w:p w14:paraId="353D47A2" w14:textId="77777777" w:rsidR="005806CF" w:rsidRPr="00FC6A12" w:rsidRDefault="0072097D">
      <w:pPr>
        <w:pStyle w:val="ListBullet"/>
        <w:spacing w:after="50"/>
        <w:rPr>
          <w:rFonts w:ascii="Arial" w:hAnsi="Arial" w:cs="Arial"/>
        </w:rPr>
      </w:pPr>
      <w:r w:rsidRPr="00FC6A12">
        <w:rPr>
          <w:rFonts w:ascii="Arial" w:hAnsi="Arial" w:cs="Arial"/>
        </w:rPr>
        <w:t xml:space="preserve">Preserving the existing authentication functionality and </w:t>
      </w:r>
      <w:proofErr w:type="spellStart"/>
      <w:r w:rsidRPr="00FC6A12">
        <w:rPr>
          <w:rFonts w:ascii="Arial" w:hAnsi="Arial" w:cs="Arial"/>
        </w:rPr>
        <w:t>behaviour</w:t>
      </w:r>
      <w:proofErr w:type="spellEnd"/>
      <w:r w:rsidRPr="00FC6A12">
        <w:rPr>
          <w:rFonts w:ascii="Arial" w:hAnsi="Arial" w:cs="Arial"/>
        </w:rPr>
        <w:t>.</w:t>
      </w:r>
    </w:p>
    <w:p w14:paraId="0AF1DB5C" w14:textId="77777777" w:rsidR="005806CF" w:rsidRPr="00FC6A12" w:rsidRDefault="0072097D">
      <w:pPr>
        <w:pStyle w:val="ListBullet"/>
        <w:spacing w:after="50"/>
        <w:rPr>
          <w:rFonts w:ascii="Arial" w:hAnsi="Arial" w:cs="Arial"/>
        </w:rPr>
      </w:pPr>
      <w:r w:rsidRPr="00FC6A12">
        <w:rPr>
          <w:rFonts w:ascii="Arial" w:hAnsi="Arial" w:cs="Arial"/>
        </w:rPr>
        <w:t>Creating a Team page using the existing project boilerplate.</w:t>
      </w:r>
    </w:p>
    <w:p w14:paraId="7B79132A" w14:textId="77777777" w:rsidR="005806CF" w:rsidRPr="00FC6A12" w:rsidRDefault="0072097D">
      <w:pPr>
        <w:pStyle w:val="ListBullet"/>
        <w:spacing w:after="50"/>
        <w:rPr>
          <w:rFonts w:ascii="Arial" w:hAnsi="Arial" w:cs="Arial"/>
        </w:rPr>
      </w:pPr>
      <w:r w:rsidRPr="00FC6A12">
        <w:rPr>
          <w:rFonts w:ascii="Arial" w:hAnsi="Arial" w:cs="Arial"/>
        </w:rPr>
        <w:t xml:space="preserve">Displaying the </w:t>
      </w:r>
      <w:proofErr w:type="gramStart"/>
      <w:r w:rsidRPr="00FC6A12">
        <w:rPr>
          <w:rFonts w:ascii="Arial" w:hAnsi="Arial" w:cs="Arial"/>
        </w:rPr>
        <w:t>team</w:t>
      </w:r>
      <w:proofErr w:type="gramEnd"/>
      <w:r w:rsidRPr="00FC6A12">
        <w:rPr>
          <w:rFonts w:ascii="Arial" w:hAnsi="Arial" w:cs="Arial"/>
        </w:rPr>
        <w:t xml:space="preserve"> name.</w:t>
      </w:r>
    </w:p>
    <w:p w14:paraId="6EE11BAE" w14:textId="77777777" w:rsidR="005806CF" w:rsidRPr="00FC6A12" w:rsidRDefault="0072097D">
      <w:pPr>
        <w:pStyle w:val="ListBullet"/>
        <w:spacing w:after="50"/>
        <w:rPr>
          <w:rFonts w:ascii="Arial" w:hAnsi="Arial" w:cs="Arial"/>
        </w:rPr>
      </w:pPr>
      <w:r w:rsidRPr="00FC6A12">
        <w:rPr>
          <w:rFonts w:ascii="Arial" w:hAnsi="Arial" w:cs="Arial"/>
        </w:rPr>
        <w:t>Displaying each team member's photo, full name, role and short biography/blurb.</w:t>
      </w:r>
    </w:p>
    <w:p w14:paraId="4CEFD1EE" w14:textId="77777777" w:rsidR="005806CF" w:rsidRPr="00FC6A12" w:rsidRDefault="0072097D">
      <w:pPr>
        <w:pStyle w:val="ListBullet"/>
        <w:spacing w:after="50"/>
        <w:rPr>
          <w:rFonts w:ascii="Arial" w:hAnsi="Arial" w:cs="Arial"/>
        </w:rPr>
      </w:pPr>
      <w:r w:rsidRPr="00FC6A12">
        <w:rPr>
          <w:rFonts w:ascii="Arial" w:hAnsi="Arial" w:cs="Arial"/>
        </w:rPr>
        <w:t xml:space="preserve">Providing responsive layouts for </w:t>
      </w:r>
      <w:proofErr w:type="gramStart"/>
      <w:r w:rsidRPr="00FC6A12">
        <w:rPr>
          <w:rFonts w:ascii="Arial" w:hAnsi="Arial" w:cs="Arial"/>
        </w:rPr>
        <w:t>desktop</w:t>
      </w:r>
      <w:proofErr w:type="gramEnd"/>
      <w:r w:rsidRPr="00FC6A12">
        <w:rPr>
          <w:rFonts w:ascii="Arial" w:hAnsi="Arial" w:cs="Arial"/>
        </w:rPr>
        <w:t xml:space="preserve">, </w:t>
      </w:r>
      <w:proofErr w:type="gramStart"/>
      <w:r w:rsidRPr="00FC6A12">
        <w:rPr>
          <w:rFonts w:ascii="Arial" w:hAnsi="Arial" w:cs="Arial"/>
        </w:rPr>
        <w:t>tablet</w:t>
      </w:r>
      <w:proofErr w:type="gramEnd"/>
      <w:r w:rsidRPr="00FC6A12">
        <w:rPr>
          <w:rFonts w:ascii="Arial" w:hAnsi="Arial" w:cs="Arial"/>
        </w:rPr>
        <w:t xml:space="preserve"> and mobile devices.</w:t>
      </w:r>
    </w:p>
    <w:p w14:paraId="27556AB5" w14:textId="77777777" w:rsidR="005806CF" w:rsidRPr="00FC6A12" w:rsidRDefault="0072097D">
      <w:pPr>
        <w:pStyle w:val="ListBullet"/>
        <w:spacing w:after="50"/>
        <w:rPr>
          <w:rFonts w:ascii="Arial" w:hAnsi="Arial" w:cs="Arial"/>
        </w:rPr>
      </w:pPr>
      <w:r w:rsidRPr="00FC6A12">
        <w:rPr>
          <w:rFonts w:ascii="Arial" w:hAnsi="Arial" w:cs="Arial"/>
        </w:rPr>
        <w:t>Handling missing, failed or unusually long content appropriately.</w:t>
      </w:r>
    </w:p>
    <w:p w14:paraId="12EB7407" w14:textId="77777777" w:rsidR="005806CF" w:rsidRPr="00FC6A12" w:rsidRDefault="0072097D">
      <w:pPr>
        <w:pStyle w:val="ListBullet"/>
        <w:spacing w:after="50"/>
        <w:rPr>
          <w:rFonts w:ascii="Arial" w:hAnsi="Arial" w:cs="Arial"/>
        </w:rPr>
      </w:pPr>
      <w:r w:rsidRPr="00FC6A12">
        <w:rPr>
          <w:rFonts w:ascii="Arial" w:hAnsi="Arial" w:cs="Arial"/>
        </w:rPr>
        <w:t>Maintaining visual consistency with the existing application and agreed UX design.</w:t>
      </w:r>
    </w:p>
    <w:p w14:paraId="5483B18D" w14:textId="560A97A5" w:rsidR="00FC6A12" w:rsidRPr="00093713" w:rsidRDefault="0072097D" w:rsidP="00093713">
      <w:pPr>
        <w:pStyle w:val="ListBullet"/>
        <w:spacing w:after="50"/>
        <w:rPr>
          <w:rFonts w:ascii="Arial" w:hAnsi="Arial" w:cs="Arial"/>
        </w:rPr>
      </w:pPr>
      <w:r w:rsidRPr="00FC6A12">
        <w:rPr>
          <w:rFonts w:ascii="Arial" w:hAnsi="Arial" w:cs="Arial"/>
        </w:rPr>
        <w:t>Maintaining existing Login validation and error handling.</w:t>
      </w:r>
    </w:p>
    <w:p w14:paraId="6BA587CA" w14:textId="77777777" w:rsidR="006713AE" w:rsidRDefault="006713AE" w:rsidP="006713AE">
      <w:pPr>
        <w:pStyle w:val="ListBullet"/>
        <w:numPr>
          <w:ilvl w:val="0"/>
          <w:numId w:val="0"/>
        </w:numPr>
        <w:spacing w:after="50"/>
        <w:ind w:left="360" w:hanging="360"/>
        <w:rPr>
          <w:rFonts w:ascii="Arial" w:hAnsi="Arial" w:cs="Arial"/>
        </w:rPr>
      </w:pPr>
    </w:p>
    <w:p w14:paraId="1C721D91" w14:textId="77777777" w:rsidR="00B77872" w:rsidRDefault="00B77872" w:rsidP="006713AE">
      <w:pPr>
        <w:pStyle w:val="ListBullet"/>
        <w:numPr>
          <w:ilvl w:val="0"/>
          <w:numId w:val="0"/>
        </w:numPr>
        <w:spacing w:after="50"/>
        <w:ind w:left="360" w:hanging="360"/>
        <w:rPr>
          <w:rFonts w:ascii="Arial" w:hAnsi="Arial" w:cs="Arial"/>
        </w:rPr>
      </w:pPr>
    </w:p>
    <w:p w14:paraId="4EF25669" w14:textId="77777777" w:rsidR="00B77872" w:rsidRDefault="00B77872" w:rsidP="006713AE">
      <w:pPr>
        <w:pStyle w:val="ListBullet"/>
        <w:numPr>
          <w:ilvl w:val="0"/>
          <w:numId w:val="0"/>
        </w:numPr>
        <w:spacing w:after="50"/>
        <w:ind w:left="360" w:hanging="360"/>
        <w:rPr>
          <w:rFonts w:ascii="Arial" w:hAnsi="Arial" w:cs="Arial"/>
        </w:rPr>
      </w:pPr>
    </w:p>
    <w:p w14:paraId="21BF3B86" w14:textId="77777777" w:rsidR="00E944E5" w:rsidRDefault="00E944E5" w:rsidP="006713AE">
      <w:pPr>
        <w:pStyle w:val="ListBullet"/>
        <w:numPr>
          <w:ilvl w:val="0"/>
          <w:numId w:val="0"/>
        </w:numPr>
        <w:spacing w:after="50"/>
        <w:ind w:left="360" w:hanging="360"/>
        <w:rPr>
          <w:rFonts w:ascii="Arial" w:hAnsi="Arial" w:cs="Arial"/>
        </w:rPr>
      </w:pPr>
    </w:p>
    <w:p w14:paraId="0A78FC01" w14:textId="77777777" w:rsidR="00E944E5" w:rsidRDefault="00E944E5" w:rsidP="006713AE">
      <w:pPr>
        <w:pStyle w:val="ListBullet"/>
        <w:numPr>
          <w:ilvl w:val="0"/>
          <w:numId w:val="0"/>
        </w:numPr>
        <w:spacing w:after="50"/>
        <w:ind w:left="360" w:hanging="360"/>
        <w:rPr>
          <w:rFonts w:ascii="Arial" w:hAnsi="Arial" w:cs="Arial"/>
        </w:rPr>
      </w:pPr>
    </w:p>
    <w:p w14:paraId="37980843" w14:textId="405B5281" w:rsidR="005806CF" w:rsidRPr="00FC6A12" w:rsidRDefault="0072097D">
      <w:pPr>
        <w:pStyle w:val="Heading2"/>
        <w:rPr>
          <w:rFonts w:ascii="Arial" w:hAnsi="Arial" w:cs="Arial"/>
        </w:rPr>
      </w:pPr>
      <w:r w:rsidRPr="00FC6A12">
        <w:rPr>
          <w:rFonts w:ascii="Arial" w:hAnsi="Arial" w:cs="Arial"/>
        </w:rPr>
        <w:lastRenderedPageBreak/>
        <w:t>2.2 Out of Scope</w:t>
      </w:r>
    </w:p>
    <w:p w14:paraId="5E81C117" w14:textId="77777777" w:rsidR="005806CF" w:rsidRPr="00FC6A12" w:rsidRDefault="0072097D">
      <w:pPr>
        <w:pStyle w:val="ListBullet"/>
        <w:spacing w:after="50"/>
        <w:rPr>
          <w:rFonts w:ascii="Arial" w:hAnsi="Arial" w:cs="Arial"/>
        </w:rPr>
      </w:pPr>
      <w:r w:rsidRPr="00FC6A12">
        <w:rPr>
          <w:rFonts w:ascii="Arial" w:hAnsi="Arial" w:cs="Arial"/>
        </w:rPr>
        <w:t>Replacing or redesigning the authentication system.</w:t>
      </w:r>
    </w:p>
    <w:p w14:paraId="32D96586" w14:textId="77777777" w:rsidR="005806CF" w:rsidRPr="00FC6A12" w:rsidRDefault="0072097D">
      <w:pPr>
        <w:pStyle w:val="ListBullet"/>
        <w:spacing w:after="50"/>
        <w:rPr>
          <w:rFonts w:ascii="Arial" w:hAnsi="Arial" w:cs="Arial"/>
        </w:rPr>
      </w:pPr>
      <w:r w:rsidRPr="00FC6A12">
        <w:rPr>
          <w:rFonts w:ascii="Arial" w:hAnsi="Arial" w:cs="Arial"/>
        </w:rPr>
        <w:t>Changing Firebase authentication logic or configuration.</w:t>
      </w:r>
    </w:p>
    <w:p w14:paraId="59189B2C" w14:textId="77777777" w:rsidR="005806CF" w:rsidRPr="00FC6A12" w:rsidRDefault="0072097D">
      <w:pPr>
        <w:pStyle w:val="ListBullet"/>
        <w:spacing w:after="50"/>
        <w:rPr>
          <w:rFonts w:ascii="Arial" w:hAnsi="Arial" w:cs="Arial"/>
        </w:rPr>
      </w:pPr>
      <w:r w:rsidRPr="00FC6A12">
        <w:rPr>
          <w:rFonts w:ascii="Arial" w:hAnsi="Arial" w:cs="Arial"/>
        </w:rPr>
        <w:t>Changing the existing authentication flow.</w:t>
      </w:r>
    </w:p>
    <w:p w14:paraId="2005CA7E" w14:textId="77777777" w:rsidR="005806CF" w:rsidRPr="00FC6A12" w:rsidRDefault="0072097D">
      <w:pPr>
        <w:pStyle w:val="ListBullet"/>
        <w:spacing w:after="50"/>
        <w:rPr>
          <w:rFonts w:ascii="Arial" w:hAnsi="Arial" w:cs="Arial"/>
        </w:rPr>
      </w:pPr>
      <w:r w:rsidRPr="00FC6A12">
        <w:rPr>
          <w:rFonts w:ascii="Arial" w:hAnsi="Arial" w:cs="Arial"/>
        </w:rPr>
        <w:t>Creating a registration or sign-up system.</w:t>
      </w:r>
    </w:p>
    <w:p w14:paraId="1935FFA5" w14:textId="77777777" w:rsidR="005806CF" w:rsidRPr="00FC6A12" w:rsidRDefault="0072097D">
      <w:pPr>
        <w:pStyle w:val="ListBullet"/>
        <w:spacing w:after="50"/>
        <w:rPr>
          <w:rFonts w:ascii="Arial" w:hAnsi="Arial" w:cs="Arial"/>
        </w:rPr>
      </w:pPr>
      <w:r w:rsidRPr="00FC6A12">
        <w:rPr>
          <w:rFonts w:ascii="Arial" w:hAnsi="Arial" w:cs="Arial"/>
        </w:rPr>
        <w:t>Adding new authentication methods.</w:t>
      </w:r>
    </w:p>
    <w:p w14:paraId="479D1570" w14:textId="77777777" w:rsidR="005806CF" w:rsidRPr="00FC6A12" w:rsidRDefault="0072097D">
      <w:pPr>
        <w:pStyle w:val="ListBullet"/>
        <w:spacing w:after="50"/>
        <w:rPr>
          <w:rFonts w:ascii="Arial" w:hAnsi="Arial" w:cs="Arial"/>
        </w:rPr>
      </w:pPr>
      <w:r w:rsidRPr="00FC6A12">
        <w:rPr>
          <w:rFonts w:ascii="Arial" w:hAnsi="Arial" w:cs="Arial"/>
        </w:rPr>
        <w:t>Adding password-reset functionality unless it is already supported by the boilerplate.</w:t>
      </w:r>
    </w:p>
    <w:p w14:paraId="704C41E0" w14:textId="77777777" w:rsidR="005806CF" w:rsidRPr="00FC6A12" w:rsidRDefault="0072097D">
      <w:pPr>
        <w:pStyle w:val="ListBullet"/>
        <w:spacing w:after="50"/>
        <w:rPr>
          <w:rFonts w:ascii="Arial" w:hAnsi="Arial" w:cs="Arial"/>
        </w:rPr>
      </w:pPr>
      <w:r w:rsidRPr="00FC6A12">
        <w:rPr>
          <w:rFonts w:ascii="Arial" w:hAnsi="Arial" w:cs="Arial"/>
        </w:rPr>
        <w:t>Creating or editing team members through the user interface.</w:t>
      </w:r>
    </w:p>
    <w:p w14:paraId="38882690" w14:textId="77777777" w:rsidR="005806CF" w:rsidRPr="00FC6A12" w:rsidRDefault="0072097D">
      <w:pPr>
        <w:pStyle w:val="ListBullet"/>
        <w:spacing w:after="50"/>
        <w:rPr>
          <w:rFonts w:ascii="Arial" w:hAnsi="Arial" w:cs="Arial"/>
        </w:rPr>
      </w:pPr>
      <w:r w:rsidRPr="00FC6A12">
        <w:rPr>
          <w:rFonts w:ascii="Arial" w:hAnsi="Arial" w:cs="Arial"/>
        </w:rPr>
        <w:t>Creating a new database or API specifically for team member information.</w:t>
      </w:r>
    </w:p>
    <w:p w14:paraId="5A3C2346" w14:textId="77777777" w:rsidR="005806CF" w:rsidRPr="00FC6A12" w:rsidRDefault="0072097D">
      <w:pPr>
        <w:pStyle w:val="ListBullet"/>
        <w:spacing w:after="50"/>
        <w:rPr>
          <w:rFonts w:ascii="Arial" w:hAnsi="Arial" w:cs="Arial"/>
        </w:rPr>
      </w:pPr>
      <w:r w:rsidRPr="00FC6A12">
        <w:rPr>
          <w:rFonts w:ascii="Arial" w:hAnsi="Arial" w:cs="Arial"/>
        </w:rPr>
        <w:t>Implementing new user roles or permissions.</w:t>
      </w:r>
    </w:p>
    <w:p w14:paraId="502220C6" w14:textId="77777777" w:rsidR="005806CF" w:rsidRDefault="0072097D">
      <w:pPr>
        <w:pStyle w:val="ListBullet"/>
        <w:spacing w:after="50"/>
        <w:rPr>
          <w:rFonts w:ascii="Arial" w:hAnsi="Arial" w:cs="Arial"/>
        </w:rPr>
      </w:pPr>
      <w:r w:rsidRPr="00FC6A12">
        <w:rPr>
          <w:rFonts w:ascii="Arial" w:hAnsi="Arial" w:cs="Arial"/>
        </w:rPr>
        <w:t xml:space="preserve">Changing existing access-control </w:t>
      </w:r>
      <w:proofErr w:type="spellStart"/>
      <w:r w:rsidRPr="00FC6A12">
        <w:rPr>
          <w:rFonts w:ascii="Arial" w:hAnsi="Arial" w:cs="Arial"/>
        </w:rPr>
        <w:t>behaviour</w:t>
      </w:r>
      <w:proofErr w:type="spellEnd"/>
      <w:r w:rsidRPr="00FC6A12">
        <w:rPr>
          <w:rFonts w:ascii="Arial" w:hAnsi="Arial" w:cs="Arial"/>
        </w:rPr>
        <w:t>.</w:t>
      </w:r>
    </w:p>
    <w:p w14:paraId="48503ECB" w14:textId="77777777" w:rsidR="005806CF" w:rsidRPr="00FC6A12" w:rsidRDefault="0072097D">
      <w:pPr>
        <w:pStyle w:val="Heading1"/>
        <w:rPr>
          <w:rFonts w:ascii="Arial" w:hAnsi="Arial" w:cs="Arial"/>
        </w:rPr>
      </w:pPr>
      <w:r w:rsidRPr="00FC6A12">
        <w:rPr>
          <w:rFonts w:ascii="Arial" w:hAnsi="Arial" w:cs="Arial"/>
        </w:rPr>
        <w:t>3. User Stories</w:t>
      </w:r>
    </w:p>
    <w:p w14:paraId="4985DD0B" w14:textId="77777777" w:rsidR="005806CF" w:rsidRPr="00FC6A12" w:rsidRDefault="0072097D">
      <w:pPr>
        <w:pStyle w:val="Heading2"/>
        <w:rPr>
          <w:rFonts w:ascii="Arial" w:hAnsi="Arial" w:cs="Arial"/>
        </w:rPr>
      </w:pPr>
      <w:r w:rsidRPr="00FC6A12">
        <w:rPr>
          <w:rFonts w:ascii="Arial" w:hAnsi="Arial" w:cs="Arial"/>
        </w:rPr>
        <w:t>US-01 - View Team Information</w:t>
      </w:r>
    </w:p>
    <w:p w14:paraId="2F7DCD08" w14:textId="77777777" w:rsidR="005806CF" w:rsidRPr="00FC6A12" w:rsidRDefault="0072097D">
      <w:pPr>
        <w:rPr>
          <w:rFonts w:ascii="Arial" w:hAnsi="Arial" w:cs="Arial"/>
        </w:rPr>
      </w:pPr>
      <w:r w:rsidRPr="00FC6A12">
        <w:rPr>
          <w:rFonts w:ascii="Arial" w:hAnsi="Arial" w:cs="Arial"/>
          <w:i/>
        </w:rPr>
        <w:t>As a user, I want to view information about the project team so that I can understand who is involved in the project and their responsibilities.</w:t>
      </w:r>
    </w:p>
    <w:p w14:paraId="082F842D" w14:textId="77777777" w:rsidR="005806CF" w:rsidRPr="00FC6A12" w:rsidRDefault="0072097D">
      <w:pPr>
        <w:rPr>
          <w:rFonts w:ascii="Arial" w:hAnsi="Arial" w:cs="Arial"/>
        </w:rPr>
      </w:pPr>
      <w:r w:rsidRPr="00FC6A12">
        <w:rPr>
          <w:rFonts w:ascii="Arial" w:hAnsi="Arial" w:cs="Arial"/>
          <w:b/>
          <w:color w:val="17365D"/>
          <w:sz w:val="20"/>
        </w:rPr>
        <w:t>Acceptance Criteria</w:t>
      </w:r>
    </w:p>
    <w:p w14:paraId="21EE64C7" w14:textId="77777777" w:rsidR="005806CF" w:rsidRPr="00FC6A12" w:rsidRDefault="0072097D">
      <w:pPr>
        <w:pStyle w:val="ListBullet"/>
        <w:spacing w:after="50"/>
        <w:rPr>
          <w:rFonts w:ascii="Arial" w:hAnsi="Arial" w:cs="Arial"/>
        </w:rPr>
      </w:pPr>
      <w:r w:rsidRPr="00FC6A12">
        <w:rPr>
          <w:rFonts w:ascii="Arial" w:hAnsi="Arial" w:cs="Arial"/>
        </w:rPr>
        <w:t xml:space="preserve">The Team page displays the </w:t>
      </w:r>
      <w:proofErr w:type="gramStart"/>
      <w:r w:rsidRPr="00FC6A12">
        <w:rPr>
          <w:rFonts w:ascii="Arial" w:hAnsi="Arial" w:cs="Arial"/>
        </w:rPr>
        <w:t>team</w:t>
      </w:r>
      <w:proofErr w:type="gramEnd"/>
      <w:r w:rsidRPr="00FC6A12">
        <w:rPr>
          <w:rFonts w:ascii="Arial" w:hAnsi="Arial" w:cs="Arial"/>
        </w:rPr>
        <w:t xml:space="preserve"> name.</w:t>
      </w:r>
    </w:p>
    <w:p w14:paraId="519CE322" w14:textId="77777777" w:rsidR="005806CF" w:rsidRPr="00FC6A12" w:rsidRDefault="0072097D">
      <w:pPr>
        <w:pStyle w:val="ListBullet"/>
        <w:spacing w:after="50"/>
        <w:rPr>
          <w:rFonts w:ascii="Arial" w:hAnsi="Arial" w:cs="Arial"/>
        </w:rPr>
      </w:pPr>
      <w:r w:rsidRPr="00FC6A12">
        <w:rPr>
          <w:rFonts w:ascii="Arial" w:hAnsi="Arial" w:cs="Arial"/>
        </w:rPr>
        <w:t>All agreed team members are displayed.</w:t>
      </w:r>
    </w:p>
    <w:p w14:paraId="0AC27C13" w14:textId="77777777" w:rsidR="005806CF" w:rsidRPr="00FC6A12" w:rsidRDefault="0072097D">
      <w:pPr>
        <w:pStyle w:val="ListBullet"/>
        <w:spacing w:after="50"/>
        <w:rPr>
          <w:rFonts w:ascii="Arial" w:hAnsi="Arial" w:cs="Arial"/>
        </w:rPr>
      </w:pPr>
      <w:r w:rsidRPr="00FC6A12">
        <w:rPr>
          <w:rFonts w:ascii="Arial" w:hAnsi="Arial" w:cs="Arial"/>
        </w:rPr>
        <w:t>Each team member has a photo, full name, role and short blurb.</w:t>
      </w:r>
    </w:p>
    <w:p w14:paraId="621EADE1" w14:textId="77777777" w:rsidR="005806CF" w:rsidRPr="00FC6A12" w:rsidRDefault="0072097D">
      <w:pPr>
        <w:pStyle w:val="ListBullet"/>
        <w:spacing w:after="50"/>
        <w:rPr>
          <w:rFonts w:ascii="Arial" w:hAnsi="Arial" w:cs="Arial"/>
        </w:rPr>
      </w:pPr>
      <w:r w:rsidRPr="00FC6A12">
        <w:rPr>
          <w:rFonts w:ascii="Arial" w:hAnsi="Arial" w:cs="Arial"/>
        </w:rPr>
        <w:t>Team information is presented in a clear and consistent layout.</w:t>
      </w:r>
    </w:p>
    <w:p w14:paraId="4E018DCB" w14:textId="77777777" w:rsidR="005806CF" w:rsidRPr="00FC6A12" w:rsidRDefault="0072097D">
      <w:pPr>
        <w:pStyle w:val="ListBullet"/>
        <w:spacing w:after="50"/>
        <w:rPr>
          <w:rFonts w:ascii="Arial" w:hAnsi="Arial" w:cs="Arial"/>
        </w:rPr>
      </w:pPr>
      <w:r w:rsidRPr="00FC6A12">
        <w:rPr>
          <w:rFonts w:ascii="Arial" w:hAnsi="Arial" w:cs="Arial"/>
        </w:rPr>
        <w:t xml:space="preserve">The page remains usable </w:t>
      </w:r>
      <w:proofErr w:type="gramStart"/>
      <w:r w:rsidRPr="00FC6A12">
        <w:rPr>
          <w:rFonts w:ascii="Arial" w:hAnsi="Arial" w:cs="Arial"/>
        </w:rPr>
        <w:t>on</w:t>
      </w:r>
      <w:proofErr w:type="gramEnd"/>
      <w:r w:rsidRPr="00FC6A12">
        <w:rPr>
          <w:rFonts w:ascii="Arial" w:hAnsi="Arial" w:cs="Arial"/>
        </w:rPr>
        <w:t xml:space="preserve"> different screen sizes.</w:t>
      </w:r>
    </w:p>
    <w:p w14:paraId="2CA984A8" w14:textId="77777777" w:rsidR="005806CF" w:rsidRPr="00FC6A12" w:rsidRDefault="0072097D">
      <w:pPr>
        <w:pStyle w:val="Heading2"/>
        <w:rPr>
          <w:rFonts w:ascii="Arial" w:hAnsi="Arial" w:cs="Arial"/>
        </w:rPr>
      </w:pPr>
      <w:r w:rsidRPr="00FC6A12">
        <w:rPr>
          <w:rFonts w:ascii="Arial" w:hAnsi="Arial" w:cs="Arial"/>
        </w:rPr>
        <w:t>US-02 - Identify Team Member Roles</w:t>
      </w:r>
    </w:p>
    <w:p w14:paraId="7E52E7AF" w14:textId="77777777" w:rsidR="005806CF" w:rsidRPr="00FC6A12" w:rsidRDefault="0072097D">
      <w:pPr>
        <w:rPr>
          <w:rFonts w:ascii="Arial" w:hAnsi="Arial" w:cs="Arial"/>
        </w:rPr>
      </w:pPr>
      <w:r w:rsidRPr="00FC6A12">
        <w:rPr>
          <w:rFonts w:ascii="Arial" w:hAnsi="Arial" w:cs="Arial"/>
          <w:i/>
        </w:rPr>
        <w:t>As a user, I want to clearly see each team member's role so that I can understand their responsibilities within the project.</w:t>
      </w:r>
    </w:p>
    <w:p w14:paraId="4D8F2FCA" w14:textId="77777777" w:rsidR="005806CF" w:rsidRPr="00FC6A12" w:rsidRDefault="0072097D">
      <w:pPr>
        <w:rPr>
          <w:rFonts w:ascii="Arial" w:hAnsi="Arial" w:cs="Arial"/>
        </w:rPr>
      </w:pPr>
      <w:r w:rsidRPr="00FC6A12">
        <w:rPr>
          <w:rFonts w:ascii="Arial" w:hAnsi="Arial" w:cs="Arial"/>
          <w:b/>
          <w:color w:val="17365D"/>
          <w:sz w:val="20"/>
        </w:rPr>
        <w:t>Acceptance Criteria</w:t>
      </w:r>
    </w:p>
    <w:p w14:paraId="0929451C" w14:textId="77777777" w:rsidR="005806CF" w:rsidRPr="00FC6A12" w:rsidRDefault="0072097D">
      <w:pPr>
        <w:pStyle w:val="ListBullet"/>
        <w:spacing w:after="50"/>
        <w:rPr>
          <w:rFonts w:ascii="Arial" w:hAnsi="Arial" w:cs="Arial"/>
        </w:rPr>
      </w:pPr>
      <w:r w:rsidRPr="00FC6A12">
        <w:rPr>
          <w:rFonts w:ascii="Arial" w:hAnsi="Arial" w:cs="Arial"/>
        </w:rPr>
        <w:t>Each member's role is displayed close to their name.</w:t>
      </w:r>
    </w:p>
    <w:p w14:paraId="0F4CE5CB" w14:textId="77777777" w:rsidR="005806CF" w:rsidRPr="00FC6A12" w:rsidRDefault="0072097D">
      <w:pPr>
        <w:pStyle w:val="ListBullet"/>
        <w:spacing w:after="50"/>
        <w:rPr>
          <w:rFonts w:ascii="Arial" w:hAnsi="Arial" w:cs="Arial"/>
        </w:rPr>
      </w:pPr>
      <w:r w:rsidRPr="00FC6A12">
        <w:rPr>
          <w:rFonts w:ascii="Arial" w:hAnsi="Arial" w:cs="Arial"/>
        </w:rPr>
        <w:t xml:space="preserve">The role is visually distinguishable from the </w:t>
      </w:r>
      <w:proofErr w:type="gramStart"/>
      <w:r w:rsidRPr="00FC6A12">
        <w:rPr>
          <w:rFonts w:ascii="Arial" w:hAnsi="Arial" w:cs="Arial"/>
        </w:rPr>
        <w:t>member</w:t>
      </w:r>
      <w:proofErr w:type="gramEnd"/>
      <w:r w:rsidRPr="00FC6A12">
        <w:rPr>
          <w:rFonts w:ascii="Arial" w:hAnsi="Arial" w:cs="Arial"/>
        </w:rPr>
        <w:t xml:space="preserve"> name and blurb.</w:t>
      </w:r>
    </w:p>
    <w:p w14:paraId="14184D14" w14:textId="77777777" w:rsidR="005806CF" w:rsidRPr="00FC6A12" w:rsidRDefault="0072097D">
      <w:pPr>
        <w:pStyle w:val="ListBullet"/>
        <w:spacing w:after="50"/>
        <w:rPr>
          <w:rFonts w:ascii="Arial" w:hAnsi="Arial" w:cs="Arial"/>
        </w:rPr>
      </w:pPr>
      <w:r w:rsidRPr="00FC6A12">
        <w:rPr>
          <w:rFonts w:ascii="Arial" w:hAnsi="Arial" w:cs="Arial"/>
        </w:rPr>
        <w:t>Long role titles wrap appropriately without breaking the page layout.</w:t>
      </w:r>
    </w:p>
    <w:p w14:paraId="0351B1D1" w14:textId="77777777" w:rsidR="005806CF" w:rsidRPr="00FC6A12" w:rsidRDefault="0072097D">
      <w:pPr>
        <w:pStyle w:val="Heading2"/>
        <w:rPr>
          <w:rFonts w:ascii="Arial" w:hAnsi="Arial" w:cs="Arial"/>
        </w:rPr>
      </w:pPr>
      <w:r w:rsidRPr="00FC6A12">
        <w:rPr>
          <w:rFonts w:ascii="Arial" w:hAnsi="Arial" w:cs="Arial"/>
        </w:rPr>
        <w:t>US-03 - Access the Application Through a Clear Login Interface</w:t>
      </w:r>
    </w:p>
    <w:p w14:paraId="701F3F38" w14:textId="77777777" w:rsidR="005806CF" w:rsidRPr="00FC6A12" w:rsidRDefault="0072097D">
      <w:pPr>
        <w:rPr>
          <w:rFonts w:ascii="Arial" w:hAnsi="Arial" w:cs="Arial"/>
        </w:rPr>
      </w:pPr>
      <w:r w:rsidRPr="00FC6A12">
        <w:rPr>
          <w:rFonts w:ascii="Arial" w:hAnsi="Arial" w:cs="Arial"/>
          <w:i/>
        </w:rPr>
        <w:t>As a user, I want a clear and professionally styled Login page so that I can easily enter my credentials and access the application.</w:t>
      </w:r>
    </w:p>
    <w:p w14:paraId="79C92C32" w14:textId="77777777" w:rsidR="005806CF" w:rsidRPr="00FC6A12" w:rsidRDefault="0072097D">
      <w:pPr>
        <w:rPr>
          <w:rFonts w:ascii="Arial" w:hAnsi="Arial" w:cs="Arial"/>
        </w:rPr>
      </w:pPr>
      <w:r w:rsidRPr="00FC6A12">
        <w:rPr>
          <w:rFonts w:ascii="Arial" w:hAnsi="Arial" w:cs="Arial"/>
          <w:b/>
          <w:color w:val="17365D"/>
          <w:sz w:val="20"/>
        </w:rPr>
        <w:t>Acceptance Criteria</w:t>
      </w:r>
    </w:p>
    <w:p w14:paraId="35B17DD0" w14:textId="77777777" w:rsidR="005806CF" w:rsidRPr="00FC6A12" w:rsidRDefault="0072097D">
      <w:pPr>
        <w:pStyle w:val="ListBullet"/>
        <w:spacing w:after="50"/>
        <w:rPr>
          <w:rFonts w:ascii="Arial" w:hAnsi="Arial" w:cs="Arial"/>
        </w:rPr>
      </w:pPr>
      <w:r w:rsidRPr="00FC6A12">
        <w:rPr>
          <w:rFonts w:ascii="Arial" w:hAnsi="Arial" w:cs="Arial"/>
        </w:rPr>
        <w:t>Existing Login functionality continues to operate correctly.</w:t>
      </w:r>
    </w:p>
    <w:p w14:paraId="753473F1" w14:textId="77777777" w:rsidR="005806CF" w:rsidRPr="00FC6A12" w:rsidRDefault="0072097D">
      <w:pPr>
        <w:pStyle w:val="ListBullet"/>
        <w:spacing w:after="50"/>
        <w:rPr>
          <w:rFonts w:ascii="Arial" w:hAnsi="Arial" w:cs="Arial"/>
        </w:rPr>
      </w:pPr>
      <w:r w:rsidRPr="00FC6A12">
        <w:rPr>
          <w:rFonts w:ascii="Arial" w:hAnsi="Arial" w:cs="Arial"/>
        </w:rPr>
        <w:t>Email and password fields are clearly identifiable and labelled.</w:t>
      </w:r>
    </w:p>
    <w:p w14:paraId="7850ED84" w14:textId="77777777" w:rsidR="005806CF" w:rsidRPr="00FC6A12" w:rsidRDefault="0072097D">
      <w:pPr>
        <w:pStyle w:val="ListBullet"/>
        <w:spacing w:after="50"/>
        <w:rPr>
          <w:rFonts w:ascii="Arial" w:hAnsi="Arial" w:cs="Arial"/>
        </w:rPr>
      </w:pPr>
      <w:r w:rsidRPr="00FC6A12">
        <w:rPr>
          <w:rFonts w:ascii="Arial" w:hAnsi="Arial" w:cs="Arial"/>
        </w:rPr>
        <w:t>The primary Login button is clearly visible.</w:t>
      </w:r>
    </w:p>
    <w:p w14:paraId="53B4E2A7" w14:textId="77777777" w:rsidR="005806CF" w:rsidRPr="00FC6A12" w:rsidRDefault="0072097D">
      <w:pPr>
        <w:pStyle w:val="ListBullet"/>
        <w:spacing w:after="50"/>
        <w:rPr>
          <w:rFonts w:ascii="Arial" w:hAnsi="Arial" w:cs="Arial"/>
        </w:rPr>
      </w:pPr>
      <w:r w:rsidRPr="00FC6A12">
        <w:rPr>
          <w:rFonts w:ascii="Arial" w:hAnsi="Arial" w:cs="Arial"/>
        </w:rPr>
        <w:t>Existing validation and authentication errors remain visible and readable.</w:t>
      </w:r>
    </w:p>
    <w:p w14:paraId="5D680AB1" w14:textId="77777777" w:rsidR="005806CF" w:rsidRPr="00FC6A12" w:rsidRDefault="0072097D">
      <w:pPr>
        <w:pStyle w:val="ListBullet"/>
        <w:spacing w:after="50"/>
        <w:rPr>
          <w:rFonts w:ascii="Arial" w:hAnsi="Arial" w:cs="Arial"/>
        </w:rPr>
      </w:pPr>
      <w:r w:rsidRPr="00FC6A12">
        <w:rPr>
          <w:rFonts w:ascii="Arial" w:hAnsi="Arial" w:cs="Arial"/>
        </w:rPr>
        <w:t>The page follows the application's agreed visual design.</w:t>
      </w:r>
    </w:p>
    <w:p w14:paraId="7B6F02F6" w14:textId="77777777" w:rsidR="005806CF" w:rsidRPr="00FC6A12" w:rsidRDefault="0072097D">
      <w:pPr>
        <w:pStyle w:val="ListBullet"/>
        <w:spacing w:after="50"/>
        <w:rPr>
          <w:rFonts w:ascii="Arial" w:hAnsi="Arial" w:cs="Arial"/>
        </w:rPr>
      </w:pPr>
      <w:r w:rsidRPr="00FC6A12">
        <w:rPr>
          <w:rFonts w:ascii="Arial" w:hAnsi="Arial" w:cs="Arial"/>
        </w:rPr>
        <w:t xml:space="preserve">Authentication </w:t>
      </w:r>
      <w:proofErr w:type="spellStart"/>
      <w:r w:rsidRPr="00FC6A12">
        <w:rPr>
          <w:rFonts w:ascii="Arial" w:hAnsi="Arial" w:cs="Arial"/>
        </w:rPr>
        <w:t>behaviour</w:t>
      </w:r>
      <w:proofErr w:type="spellEnd"/>
      <w:r w:rsidRPr="00FC6A12">
        <w:rPr>
          <w:rFonts w:ascii="Arial" w:hAnsi="Arial" w:cs="Arial"/>
        </w:rPr>
        <w:t xml:space="preserve"> remains unchanged.</w:t>
      </w:r>
    </w:p>
    <w:p w14:paraId="4AA4A1D0" w14:textId="77777777" w:rsidR="004D2AB0" w:rsidRDefault="004D2AB0" w:rsidP="00E04A66">
      <w:pPr>
        <w:pStyle w:val="ListBullet"/>
        <w:numPr>
          <w:ilvl w:val="0"/>
          <w:numId w:val="0"/>
        </w:numPr>
        <w:spacing w:after="50"/>
        <w:ind w:left="360" w:hanging="360"/>
        <w:rPr>
          <w:rFonts w:ascii="Arial" w:hAnsi="Arial" w:cs="Arial"/>
        </w:rPr>
      </w:pPr>
    </w:p>
    <w:p w14:paraId="3CABE8EE" w14:textId="77777777" w:rsidR="00E04A66" w:rsidRDefault="00E04A66" w:rsidP="00E04A66">
      <w:pPr>
        <w:pStyle w:val="ListBullet"/>
        <w:numPr>
          <w:ilvl w:val="0"/>
          <w:numId w:val="0"/>
        </w:numPr>
        <w:spacing w:after="50"/>
        <w:ind w:left="360" w:hanging="360"/>
        <w:rPr>
          <w:rFonts w:ascii="Arial" w:hAnsi="Arial" w:cs="Arial"/>
        </w:rPr>
      </w:pPr>
    </w:p>
    <w:p w14:paraId="1118AFEC" w14:textId="77777777" w:rsidR="004341F2" w:rsidRDefault="004341F2" w:rsidP="00E04A66">
      <w:pPr>
        <w:pStyle w:val="ListBullet"/>
        <w:numPr>
          <w:ilvl w:val="0"/>
          <w:numId w:val="0"/>
        </w:numPr>
        <w:spacing w:after="50"/>
        <w:ind w:left="360" w:hanging="360"/>
        <w:rPr>
          <w:rFonts w:ascii="Arial" w:hAnsi="Arial" w:cs="Arial"/>
        </w:rPr>
      </w:pPr>
    </w:p>
    <w:p w14:paraId="6CD18F53" w14:textId="182651B1" w:rsidR="005806CF" w:rsidRPr="00FC6A12" w:rsidRDefault="0072097D">
      <w:pPr>
        <w:pStyle w:val="Heading2"/>
        <w:rPr>
          <w:rFonts w:ascii="Arial" w:hAnsi="Arial" w:cs="Arial"/>
        </w:rPr>
      </w:pPr>
      <w:r w:rsidRPr="00FC6A12">
        <w:rPr>
          <w:rFonts w:ascii="Arial" w:hAnsi="Arial" w:cs="Arial"/>
        </w:rPr>
        <w:lastRenderedPageBreak/>
        <w:t>US-04 - Use the Pages on Different Screen Sizes</w:t>
      </w:r>
    </w:p>
    <w:p w14:paraId="3E745C03" w14:textId="77777777" w:rsidR="005806CF" w:rsidRPr="00FC6A12" w:rsidRDefault="0072097D">
      <w:pPr>
        <w:rPr>
          <w:rFonts w:ascii="Arial" w:hAnsi="Arial" w:cs="Arial"/>
        </w:rPr>
      </w:pPr>
      <w:r w:rsidRPr="00FC6A12">
        <w:rPr>
          <w:rFonts w:ascii="Arial" w:hAnsi="Arial" w:cs="Arial"/>
          <w:i/>
        </w:rPr>
        <w:t>As a user, I want the Login and Team pages to work effectively on different screen sizes so that I can use the application comfortably on desktop, tablet or mobile devices.</w:t>
      </w:r>
    </w:p>
    <w:p w14:paraId="10FAB87C" w14:textId="77777777" w:rsidR="005806CF" w:rsidRPr="00FC6A12" w:rsidRDefault="0072097D">
      <w:pPr>
        <w:rPr>
          <w:rFonts w:ascii="Arial" w:hAnsi="Arial" w:cs="Arial"/>
        </w:rPr>
      </w:pPr>
      <w:r w:rsidRPr="00FC6A12">
        <w:rPr>
          <w:rFonts w:ascii="Arial" w:hAnsi="Arial" w:cs="Arial"/>
          <w:b/>
          <w:color w:val="17365D"/>
          <w:sz w:val="20"/>
        </w:rPr>
        <w:t>Acceptance Criteria</w:t>
      </w:r>
    </w:p>
    <w:p w14:paraId="7D8414E8" w14:textId="77777777" w:rsidR="005806CF" w:rsidRPr="00FC6A12" w:rsidRDefault="0072097D">
      <w:pPr>
        <w:pStyle w:val="ListBullet"/>
        <w:spacing w:after="50"/>
        <w:rPr>
          <w:rFonts w:ascii="Arial" w:hAnsi="Arial" w:cs="Arial"/>
        </w:rPr>
      </w:pPr>
      <w:r w:rsidRPr="00FC6A12">
        <w:rPr>
          <w:rFonts w:ascii="Arial" w:hAnsi="Arial" w:cs="Arial"/>
        </w:rPr>
        <w:t>Content does not overlap or extend outside the viewport.</w:t>
      </w:r>
    </w:p>
    <w:p w14:paraId="4F22FA65" w14:textId="77777777" w:rsidR="005806CF" w:rsidRPr="00FC6A12" w:rsidRDefault="0072097D">
      <w:pPr>
        <w:pStyle w:val="ListBullet"/>
        <w:spacing w:after="50"/>
        <w:rPr>
          <w:rFonts w:ascii="Arial" w:hAnsi="Arial" w:cs="Arial"/>
        </w:rPr>
      </w:pPr>
      <w:r w:rsidRPr="00FC6A12">
        <w:rPr>
          <w:rFonts w:ascii="Arial" w:hAnsi="Arial" w:cs="Arial"/>
        </w:rPr>
        <w:t>Team member cards resize, reposition or stack appropriately on smaller screens.</w:t>
      </w:r>
    </w:p>
    <w:p w14:paraId="0BECE71C" w14:textId="77777777" w:rsidR="005806CF" w:rsidRPr="00FC6A12" w:rsidRDefault="0072097D">
      <w:pPr>
        <w:pStyle w:val="ListBullet"/>
        <w:spacing w:after="50"/>
        <w:rPr>
          <w:rFonts w:ascii="Arial" w:hAnsi="Arial" w:cs="Arial"/>
        </w:rPr>
      </w:pPr>
      <w:r w:rsidRPr="00FC6A12">
        <w:rPr>
          <w:rFonts w:ascii="Arial" w:hAnsi="Arial" w:cs="Arial"/>
        </w:rPr>
        <w:t>Login form elements remain readable and usable.</w:t>
      </w:r>
    </w:p>
    <w:p w14:paraId="1A6ADEA9" w14:textId="77777777" w:rsidR="005806CF" w:rsidRPr="00FC6A12" w:rsidRDefault="0072097D">
      <w:pPr>
        <w:pStyle w:val="ListBullet"/>
        <w:spacing w:after="50"/>
        <w:rPr>
          <w:rFonts w:ascii="Arial" w:hAnsi="Arial" w:cs="Arial"/>
        </w:rPr>
      </w:pPr>
      <w:r w:rsidRPr="00FC6A12">
        <w:rPr>
          <w:rFonts w:ascii="Arial" w:hAnsi="Arial" w:cs="Arial"/>
        </w:rPr>
        <w:t>Team member photographs maintain appropriate proportions.</w:t>
      </w:r>
    </w:p>
    <w:p w14:paraId="10ECC9CC" w14:textId="77777777" w:rsidR="005806CF" w:rsidRPr="00FC6A12" w:rsidRDefault="0072097D">
      <w:pPr>
        <w:pStyle w:val="ListBullet"/>
        <w:spacing w:after="50"/>
        <w:rPr>
          <w:rFonts w:ascii="Arial" w:hAnsi="Arial" w:cs="Arial"/>
        </w:rPr>
      </w:pPr>
      <w:r w:rsidRPr="00FC6A12">
        <w:rPr>
          <w:rFonts w:ascii="Arial" w:hAnsi="Arial" w:cs="Arial"/>
        </w:rPr>
        <w:t>Normal page content does not require horizontal scrolling.</w:t>
      </w:r>
    </w:p>
    <w:p w14:paraId="670646C3" w14:textId="77777777" w:rsidR="005806CF" w:rsidRPr="00FC6A12" w:rsidRDefault="0072097D">
      <w:pPr>
        <w:pStyle w:val="Heading1"/>
        <w:rPr>
          <w:rFonts w:ascii="Arial" w:hAnsi="Arial" w:cs="Arial"/>
        </w:rPr>
      </w:pPr>
      <w:r w:rsidRPr="00FC6A12">
        <w:rPr>
          <w:rFonts w:ascii="Arial" w:hAnsi="Arial" w:cs="Arial"/>
        </w:rPr>
        <w:t>4. Functional Requirements</w:t>
      </w:r>
    </w:p>
    <w:tbl>
      <w:tblPr>
        <w:tblW w:w="0" w:type="auto"/>
        <w:jc w:val="center"/>
        <w:tblLayout w:type="fixed"/>
        <w:tblLook w:val="04A0" w:firstRow="1" w:lastRow="0" w:firstColumn="1" w:lastColumn="0" w:noHBand="0" w:noVBand="1"/>
      </w:tblPr>
      <w:tblGrid>
        <w:gridCol w:w="9663"/>
      </w:tblGrid>
      <w:tr w:rsidR="005806CF" w:rsidRPr="00FC6A12" w14:paraId="2BE72193" w14:textId="77777777">
        <w:trPr>
          <w:jc w:val="center"/>
        </w:trPr>
        <w:tc>
          <w:tcPr>
            <w:tcW w:w="9663" w:type="dxa"/>
            <w:tcBorders>
              <w:top w:val="single" w:sz="8" w:space="0" w:color="D9E2F3"/>
              <w:left w:val="single" w:sz="18" w:space="0" w:color="2F75B5"/>
              <w:bottom w:val="single" w:sz="8" w:space="0" w:color="D9E2F3"/>
              <w:right w:val="single" w:sz="8" w:space="0" w:color="D9E2F3"/>
            </w:tcBorders>
            <w:shd w:val="clear" w:color="auto" w:fill="F4F6F8"/>
            <w:tcMar>
              <w:top w:w="120" w:type="dxa"/>
              <w:left w:w="150" w:type="dxa"/>
              <w:bottom w:w="110" w:type="dxa"/>
              <w:right w:w="150" w:type="dxa"/>
            </w:tcMar>
            <w:vAlign w:val="center"/>
          </w:tcPr>
          <w:p w14:paraId="76D594C2" w14:textId="77777777" w:rsidR="005806CF" w:rsidRPr="00FC6A12" w:rsidRDefault="0072097D">
            <w:pPr>
              <w:keepLines/>
              <w:spacing w:after="40"/>
              <w:rPr>
                <w:rFonts w:ascii="Arial" w:hAnsi="Arial" w:cs="Arial"/>
              </w:rPr>
            </w:pPr>
            <w:r w:rsidRPr="00FC6A12">
              <w:rPr>
                <w:rFonts w:ascii="Arial" w:hAnsi="Arial" w:cs="Arial"/>
                <w:b/>
                <w:color w:val="17365D"/>
                <w:sz w:val="23"/>
              </w:rPr>
              <w:t>FR-01 - Team Name</w:t>
            </w:r>
            <w:r w:rsidRPr="00FC6A12">
              <w:rPr>
                <w:rFonts w:ascii="Arial" w:hAnsi="Arial" w:cs="Arial"/>
                <w:b/>
                <w:color w:val="2F75B5"/>
                <w:sz w:val="18"/>
              </w:rPr>
              <w:t xml:space="preserve">    P1 - Must Have</w:t>
            </w:r>
          </w:p>
          <w:p w14:paraId="7AB8C238" w14:textId="77777777" w:rsidR="005806CF" w:rsidRPr="00FC6A12" w:rsidRDefault="0072097D">
            <w:pPr>
              <w:keepLines/>
              <w:spacing w:after="60"/>
              <w:rPr>
                <w:rFonts w:ascii="Arial" w:hAnsi="Arial" w:cs="Arial"/>
              </w:rPr>
            </w:pPr>
            <w:r w:rsidRPr="00FC6A12">
              <w:rPr>
                <w:rFonts w:ascii="Arial" w:hAnsi="Arial" w:cs="Arial"/>
                <w:sz w:val="20"/>
              </w:rPr>
              <w:t>The Team page must display the agreed team name prominently as the primary page heading.</w:t>
            </w:r>
          </w:p>
          <w:p w14:paraId="1CFFE657" w14:textId="77777777" w:rsidR="005806CF" w:rsidRPr="00FC6A12" w:rsidRDefault="0072097D">
            <w:pPr>
              <w:pStyle w:val="ListBullet"/>
              <w:keepLines/>
              <w:spacing w:after="30"/>
              <w:ind w:left="288" w:hanging="144"/>
              <w:rPr>
                <w:rFonts w:ascii="Arial" w:hAnsi="Arial" w:cs="Arial"/>
              </w:rPr>
            </w:pPr>
            <w:r w:rsidRPr="00FC6A12">
              <w:rPr>
                <w:rFonts w:ascii="Arial" w:hAnsi="Arial" w:cs="Arial"/>
                <w:sz w:val="19"/>
              </w:rPr>
              <w:t xml:space="preserve">The </w:t>
            </w:r>
            <w:proofErr w:type="gramStart"/>
            <w:r w:rsidRPr="00FC6A12">
              <w:rPr>
                <w:rFonts w:ascii="Arial" w:hAnsi="Arial" w:cs="Arial"/>
                <w:sz w:val="19"/>
              </w:rPr>
              <w:t>team</w:t>
            </w:r>
            <w:proofErr w:type="gramEnd"/>
            <w:r w:rsidRPr="00FC6A12">
              <w:rPr>
                <w:rFonts w:ascii="Arial" w:hAnsi="Arial" w:cs="Arial"/>
                <w:sz w:val="19"/>
              </w:rPr>
              <w:t xml:space="preserve"> name is required.</w:t>
            </w:r>
          </w:p>
          <w:p w14:paraId="20346529" w14:textId="77777777" w:rsidR="005806CF" w:rsidRPr="00FC6A12" w:rsidRDefault="0072097D">
            <w:pPr>
              <w:pStyle w:val="ListBullet"/>
              <w:keepLines/>
              <w:spacing w:after="30"/>
              <w:ind w:left="288" w:hanging="144"/>
              <w:rPr>
                <w:rFonts w:ascii="Arial" w:hAnsi="Arial" w:cs="Arial"/>
              </w:rPr>
            </w:pPr>
            <w:r w:rsidRPr="00FC6A12">
              <w:rPr>
                <w:rFonts w:ascii="Arial" w:hAnsi="Arial" w:cs="Arial"/>
                <w:sz w:val="19"/>
              </w:rPr>
              <w:t>It must appear near the top of the Team page.</w:t>
            </w:r>
          </w:p>
          <w:p w14:paraId="1519894C" w14:textId="77777777" w:rsidR="005806CF" w:rsidRPr="00FC6A12" w:rsidRDefault="0072097D">
            <w:pPr>
              <w:pStyle w:val="ListBullet"/>
              <w:keepLines/>
              <w:spacing w:after="30"/>
              <w:ind w:left="288" w:hanging="144"/>
              <w:rPr>
                <w:rFonts w:ascii="Arial" w:hAnsi="Arial" w:cs="Arial"/>
              </w:rPr>
            </w:pPr>
            <w:r w:rsidRPr="00FC6A12">
              <w:rPr>
                <w:rFonts w:ascii="Arial" w:hAnsi="Arial" w:cs="Arial"/>
                <w:sz w:val="19"/>
              </w:rPr>
              <w:t>It must use the application's agreed heading style.</w:t>
            </w:r>
          </w:p>
          <w:p w14:paraId="0FB4F351" w14:textId="77777777" w:rsidR="005806CF" w:rsidRPr="00FC6A12" w:rsidRDefault="0072097D">
            <w:pPr>
              <w:pStyle w:val="ListBullet"/>
              <w:keepLines/>
              <w:spacing w:after="30"/>
              <w:ind w:left="288" w:hanging="144"/>
              <w:rPr>
                <w:rFonts w:ascii="Arial" w:hAnsi="Arial" w:cs="Arial"/>
              </w:rPr>
            </w:pPr>
            <w:r w:rsidRPr="00FC6A12">
              <w:rPr>
                <w:rFonts w:ascii="Arial" w:hAnsi="Arial" w:cs="Arial"/>
                <w:sz w:val="19"/>
              </w:rPr>
              <w:t>Long team names must wrap appropriately without breaking the layout.</w:t>
            </w:r>
          </w:p>
        </w:tc>
      </w:tr>
    </w:tbl>
    <w:p w14:paraId="5CFFD240" w14:textId="77777777" w:rsidR="005806CF" w:rsidRPr="00FC6A12" w:rsidRDefault="005806CF">
      <w:pPr>
        <w:spacing w:after="20"/>
        <w:rPr>
          <w:rFonts w:ascii="Arial" w:hAnsi="Arial" w:cs="Arial"/>
        </w:rPr>
      </w:pPr>
    </w:p>
    <w:tbl>
      <w:tblPr>
        <w:tblW w:w="0" w:type="auto"/>
        <w:jc w:val="center"/>
        <w:tblLayout w:type="fixed"/>
        <w:tblLook w:val="04A0" w:firstRow="1" w:lastRow="0" w:firstColumn="1" w:lastColumn="0" w:noHBand="0" w:noVBand="1"/>
      </w:tblPr>
      <w:tblGrid>
        <w:gridCol w:w="9663"/>
      </w:tblGrid>
      <w:tr w:rsidR="005806CF" w:rsidRPr="00FC6A12" w14:paraId="13B676CC" w14:textId="77777777">
        <w:trPr>
          <w:jc w:val="center"/>
        </w:trPr>
        <w:tc>
          <w:tcPr>
            <w:tcW w:w="9663" w:type="dxa"/>
            <w:tcBorders>
              <w:top w:val="single" w:sz="8" w:space="0" w:color="D9E2F3"/>
              <w:left w:val="single" w:sz="18" w:space="0" w:color="2F75B5"/>
              <w:bottom w:val="single" w:sz="8" w:space="0" w:color="D9E2F3"/>
              <w:right w:val="single" w:sz="8" w:space="0" w:color="D9E2F3"/>
            </w:tcBorders>
            <w:shd w:val="clear" w:color="auto" w:fill="F4F6F8"/>
            <w:tcMar>
              <w:top w:w="120" w:type="dxa"/>
              <w:left w:w="150" w:type="dxa"/>
              <w:bottom w:w="110" w:type="dxa"/>
              <w:right w:w="150" w:type="dxa"/>
            </w:tcMar>
            <w:vAlign w:val="center"/>
          </w:tcPr>
          <w:p w14:paraId="5D31D6E3" w14:textId="77777777" w:rsidR="005806CF" w:rsidRPr="00FC6A12" w:rsidRDefault="0072097D">
            <w:pPr>
              <w:keepLines/>
              <w:spacing w:after="40"/>
              <w:rPr>
                <w:rFonts w:ascii="Arial" w:hAnsi="Arial" w:cs="Arial"/>
              </w:rPr>
            </w:pPr>
            <w:r w:rsidRPr="00FC6A12">
              <w:rPr>
                <w:rFonts w:ascii="Arial" w:hAnsi="Arial" w:cs="Arial"/>
                <w:b/>
                <w:color w:val="17365D"/>
                <w:sz w:val="23"/>
              </w:rPr>
              <w:t>FR-02 - Team Member Name</w:t>
            </w:r>
            <w:r w:rsidRPr="00FC6A12">
              <w:rPr>
                <w:rFonts w:ascii="Arial" w:hAnsi="Arial" w:cs="Arial"/>
                <w:b/>
                <w:color w:val="2F75B5"/>
                <w:sz w:val="18"/>
              </w:rPr>
              <w:t xml:space="preserve">    P1 - Must Have</w:t>
            </w:r>
          </w:p>
          <w:p w14:paraId="5C0DA30C" w14:textId="77777777" w:rsidR="005806CF" w:rsidRPr="00FC6A12" w:rsidRDefault="0072097D">
            <w:pPr>
              <w:keepLines/>
              <w:spacing w:after="60"/>
              <w:rPr>
                <w:rFonts w:ascii="Arial" w:hAnsi="Arial" w:cs="Arial"/>
              </w:rPr>
            </w:pPr>
            <w:r w:rsidRPr="00FC6A12">
              <w:rPr>
                <w:rFonts w:ascii="Arial" w:hAnsi="Arial" w:cs="Arial"/>
                <w:sz w:val="20"/>
              </w:rPr>
              <w:t>Each team member must have their full name displayed.</w:t>
            </w:r>
          </w:p>
          <w:p w14:paraId="1234E25F" w14:textId="77777777" w:rsidR="005806CF" w:rsidRPr="00FC6A12" w:rsidRDefault="0072097D">
            <w:pPr>
              <w:pStyle w:val="ListBullet"/>
              <w:keepLines/>
              <w:spacing w:after="30"/>
              <w:ind w:left="288" w:hanging="144"/>
              <w:rPr>
                <w:rFonts w:ascii="Arial" w:hAnsi="Arial" w:cs="Arial"/>
              </w:rPr>
            </w:pPr>
            <w:r w:rsidRPr="00FC6A12">
              <w:rPr>
                <w:rFonts w:ascii="Arial" w:hAnsi="Arial" w:cs="Arial"/>
                <w:sz w:val="19"/>
              </w:rPr>
              <w:t>The member's full name is required.</w:t>
            </w:r>
          </w:p>
          <w:p w14:paraId="11DD1647" w14:textId="77777777" w:rsidR="005806CF" w:rsidRPr="00FC6A12" w:rsidRDefault="0072097D">
            <w:pPr>
              <w:pStyle w:val="ListBullet"/>
              <w:keepLines/>
              <w:spacing w:after="30"/>
              <w:ind w:left="288" w:hanging="144"/>
              <w:rPr>
                <w:rFonts w:ascii="Arial" w:hAnsi="Arial" w:cs="Arial"/>
              </w:rPr>
            </w:pPr>
            <w:r w:rsidRPr="00FC6A12">
              <w:rPr>
                <w:rFonts w:ascii="Arial" w:hAnsi="Arial" w:cs="Arial"/>
                <w:sz w:val="19"/>
              </w:rPr>
              <w:t>The name must be clearly associated with the relevant team member.</w:t>
            </w:r>
          </w:p>
          <w:p w14:paraId="69AC6B5F" w14:textId="77777777" w:rsidR="005806CF" w:rsidRPr="00FC6A12" w:rsidRDefault="0072097D">
            <w:pPr>
              <w:pStyle w:val="ListBullet"/>
              <w:keepLines/>
              <w:spacing w:after="30"/>
              <w:ind w:left="288" w:hanging="144"/>
              <w:rPr>
                <w:rFonts w:ascii="Arial" w:hAnsi="Arial" w:cs="Arial"/>
              </w:rPr>
            </w:pPr>
            <w:r w:rsidRPr="00FC6A12">
              <w:rPr>
                <w:rFonts w:ascii="Arial" w:hAnsi="Arial" w:cs="Arial"/>
                <w:sz w:val="19"/>
              </w:rPr>
              <w:t>The name must be visually distinguishable from the member role and blurb.</w:t>
            </w:r>
          </w:p>
          <w:p w14:paraId="16A00397" w14:textId="77777777" w:rsidR="005806CF" w:rsidRPr="00FC6A12" w:rsidRDefault="0072097D">
            <w:pPr>
              <w:pStyle w:val="ListBullet"/>
              <w:keepLines/>
              <w:spacing w:after="30"/>
              <w:ind w:left="288" w:hanging="144"/>
              <w:rPr>
                <w:rFonts w:ascii="Arial" w:hAnsi="Arial" w:cs="Arial"/>
              </w:rPr>
            </w:pPr>
            <w:r w:rsidRPr="00FC6A12">
              <w:rPr>
                <w:rFonts w:ascii="Arial" w:hAnsi="Arial" w:cs="Arial"/>
                <w:sz w:val="19"/>
              </w:rPr>
              <w:t xml:space="preserve">Long names must wrap appropriately without overlapping </w:t>
            </w:r>
            <w:proofErr w:type="spellStart"/>
            <w:r w:rsidRPr="00FC6A12">
              <w:rPr>
                <w:rFonts w:ascii="Arial" w:hAnsi="Arial" w:cs="Arial"/>
                <w:sz w:val="19"/>
              </w:rPr>
              <w:t>neighbouring</w:t>
            </w:r>
            <w:proofErr w:type="spellEnd"/>
            <w:r w:rsidRPr="00FC6A12">
              <w:rPr>
                <w:rFonts w:ascii="Arial" w:hAnsi="Arial" w:cs="Arial"/>
                <w:sz w:val="19"/>
              </w:rPr>
              <w:t xml:space="preserve"> content.</w:t>
            </w:r>
          </w:p>
        </w:tc>
      </w:tr>
    </w:tbl>
    <w:p w14:paraId="59F839C3" w14:textId="77777777" w:rsidR="005806CF" w:rsidRPr="00FC6A12" w:rsidRDefault="005806CF">
      <w:pPr>
        <w:spacing w:after="20"/>
        <w:rPr>
          <w:rFonts w:ascii="Arial" w:hAnsi="Arial" w:cs="Arial"/>
        </w:rPr>
      </w:pPr>
    </w:p>
    <w:tbl>
      <w:tblPr>
        <w:tblW w:w="0" w:type="auto"/>
        <w:jc w:val="center"/>
        <w:tblLayout w:type="fixed"/>
        <w:tblLook w:val="04A0" w:firstRow="1" w:lastRow="0" w:firstColumn="1" w:lastColumn="0" w:noHBand="0" w:noVBand="1"/>
      </w:tblPr>
      <w:tblGrid>
        <w:gridCol w:w="9663"/>
      </w:tblGrid>
      <w:tr w:rsidR="005806CF" w:rsidRPr="00FC6A12" w14:paraId="696653F2" w14:textId="77777777">
        <w:trPr>
          <w:jc w:val="center"/>
        </w:trPr>
        <w:tc>
          <w:tcPr>
            <w:tcW w:w="9663" w:type="dxa"/>
            <w:tcBorders>
              <w:top w:val="single" w:sz="8" w:space="0" w:color="D9E2F3"/>
              <w:left w:val="single" w:sz="18" w:space="0" w:color="2F75B5"/>
              <w:bottom w:val="single" w:sz="8" w:space="0" w:color="D9E2F3"/>
              <w:right w:val="single" w:sz="8" w:space="0" w:color="D9E2F3"/>
            </w:tcBorders>
            <w:shd w:val="clear" w:color="auto" w:fill="F4F6F8"/>
            <w:tcMar>
              <w:top w:w="120" w:type="dxa"/>
              <w:left w:w="150" w:type="dxa"/>
              <w:bottom w:w="110" w:type="dxa"/>
              <w:right w:w="150" w:type="dxa"/>
            </w:tcMar>
            <w:vAlign w:val="center"/>
          </w:tcPr>
          <w:p w14:paraId="22CCDCE3" w14:textId="77777777" w:rsidR="005806CF" w:rsidRPr="00FC6A12" w:rsidRDefault="0072097D">
            <w:pPr>
              <w:keepLines/>
              <w:spacing w:after="40"/>
              <w:rPr>
                <w:rFonts w:ascii="Arial" w:hAnsi="Arial" w:cs="Arial"/>
              </w:rPr>
            </w:pPr>
            <w:r w:rsidRPr="00FC6A12">
              <w:rPr>
                <w:rFonts w:ascii="Arial" w:hAnsi="Arial" w:cs="Arial"/>
                <w:b/>
                <w:color w:val="17365D"/>
                <w:sz w:val="23"/>
              </w:rPr>
              <w:t>FR-03 - Team Member Photo</w:t>
            </w:r>
            <w:r w:rsidRPr="00FC6A12">
              <w:rPr>
                <w:rFonts w:ascii="Arial" w:hAnsi="Arial" w:cs="Arial"/>
                <w:b/>
                <w:color w:val="2F75B5"/>
                <w:sz w:val="18"/>
              </w:rPr>
              <w:t xml:space="preserve">    P1 - Must Have</w:t>
            </w:r>
          </w:p>
          <w:p w14:paraId="2842AB49" w14:textId="77777777" w:rsidR="005806CF" w:rsidRPr="00FC6A12" w:rsidRDefault="0072097D">
            <w:pPr>
              <w:keepLines/>
              <w:spacing w:after="60"/>
              <w:rPr>
                <w:rFonts w:ascii="Arial" w:hAnsi="Arial" w:cs="Arial"/>
              </w:rPr>
            </w:pPr>
            <w:r w:rsidRPr="00FC6A12">
              <w:rPr>
                <w:rFonts w:ascii="Arial" w:hAnsi="Arial" w:cs="Arial"/>
                <w:sz w:val="20"/>
              </w:rPr>
              <w:t>Each team member must have a profile photograph displayed.</w:t>
            </w:r>
          </w:p>
          <w:p w14:paraId="20B1D98D" w14:textId="77777777" w:rsidR="005806CF" w:rsidRPr="00FC6A12" w:rsidRDefault="0072097D">
            <w:pPr>
              <w:pStyle w:val="ListBullet"/>
              <w:keepLines/>
              <w:spacing w:after="30"/>
              <w:ind w:left="288" w:hanging="144"/>
              <w:rPr>
                <w:rFonts w:ascii="Arial" w:hAnsi="Arial" w:cs="Arial"/>
              </w:rPr>
            </w:pPr>
            <w:r w:rsidRPr="00FC6A12">
              <w:rPr>
                <w:rFonts w:ascii="Arial" w:hAnsi="Arial" w:cs="Arial"/>
                <w:sz w:val="19"/>
              </w:rPr>
              <w:t>Member photographs must use consistent dimensions where practical.</w:t>
            </w:r>
          </w:p>
          <w:p w14:paraId="61F3BB61" w14:textId="77777777" w:rsidR="005806CF" w:rsidRPr="00FC6A12" w:rsidRDefault="0072097D">
            <w:pPr>
              <w:pStyle w:val="ListBullet"/>
              <w:keepLines/>
              <w:spacing w:after="30"/>
              <w:ind w:left="288" w:hanging="144"/>
              <w:rPr>
                <w:rFonts w:ascii="Arial" w:hAnsi="Arial" w:cs="Arial"/>
              </w:rPr>
            </w:pPr>
            <w:r w:rsidRPr="00FC6A12">
              <w:rPr>
                <w:rFonts w:ascii="Arial" w:hAnsi="Arial" w:cs="Arial"/>
                <w:sz w:val="19"/>
              </w:rPr>
              <w:t>Images must maintain their aspect ratio and must not appear stretched or distorted.</w:t>
            </w:r>
          </w:p>
          <w:p w14:paraId="5E686B2D" w14:textId="77777777" w:rsidR="005806CF" w:rsidRPr="00FC6A12" w:rsidRDefault="0072097D">
            <w:pPr>
              <w:pStyle w:val="ListBullet"/>
              <w:keepLines/>
              <w:spacing w:after="30"/>
              <w:ind w:left="288" w:hanging="144"/>
              <w:rPr>
                <w:rFonts w:ascii="Arial" w:hAnsi="Arial" w:cs="Arial"/>
              </w:rPr>
            </w:pPr>
            <w:r w:rsidRPr="00FC6A12">
              <w:rPr>
                <w:rFonts w:ascii="Arial" w:hAnsi="Arial" w:cs="Arial"/>
                <w:sz w:val="19"/>
              </w:rPr>
              <w:t>Meaningful alternative text must be provided.</w:t>
            </w:r>
          </w:p>
          <w:p w14:paraId="66E48F9C" w14:textId="77777777" w:rsidR="005806CF" w:rsidRPr="00FC6A12" w:rsidRDefault="0072097D">
            <w:pPr>
              <w:pStyle w:val="ListBullet"/>
              <w:keepLines/>
              <w:spacing w:after="30"/>
              <w:ind w:left="288" w:hanging="144"/>
              <w:rPr>
                <w:rFonts w:ascii="Arial" w:hAnsi="Arial" w:cs="Arial"/>
              </w:rPr>
            </w:pPr>
            <w:r w:rsidRPr="00FC6A12">
              <w:rPr>
                <w:rFonts w:ascii="Arial" w:hAnsi="Arial" w:cs="Arial"/>
                <w:sz w:val="19"/>
              </w:rPr>
              <w:t>If an image is unavailable or fails to load, a suitable placeholder must be displayed.</w:t>
            </w:r>
          </w:p>
        </w:tc>
      </w:tr>
    </w:tbl>
    <w:p w14:paraId="15AF69EC" w14:textId="77777777" w:rsidR="005806CF" w:rsidRPr="00FC6A12" w:rsidRDefault="005806CF">
      <w:pPr>
        <w:spacing w:after="20"/>
        <w:rPr>
          <w:rFonts w:ascii="Arial" w:hAnsi="Arial" w:cs="Arial"/>
        </w:rPr>
      </w:pPr>
    </w:p>
    <w:tbl>
      <w:tblPr>
        <w:tblW w:w="0" w:type="auto"/>
        <w:jc w:val="center"/>
        <w:tblLayout w:type="fixed"/>
        <w:tblLook w:val="04A0" w:firstRow="1" w:lastRow="0" w:firstColumn="1" w:lastColumn="0" w:noHBand="0" w:noVBand="1"/>
      </w:tblPr>
      <w:tblGrid>
        <w:gridCol w:w="9663"/>
      </w:tblGrid>
      <w:tr w:rsidR="005806CF" w:rsidRPr="00FC6A12" w14:paraId="6F676A18" w14:textId="77777777">
        <w:trPr>
          <w:jc w:val="center"/>
        </w:trPr>
        <w:tc>
          <w:tcPr>
            <w:tcW w:w="9663" w:type="dxa"/>
            <w:tcBorders>
              <w:top w:val="single" w:sz="8" w:space="0" w:color="D9E2F3"/>
              <w:left w:val="single" w:sz="18" w:space="0" w:color="2F75B5"/>
              <w:bottom w:val="single" w:sz="8" w:space="0" w:color="D9E2F3"/>
              <w:right w:val="single" w:sz="8" w:space="0" w:color="D9E2F3"/>
            </w:tcBorders>
            <w:shd w:val="clear" w:color="auto" w:fill="F4F6F8"/>
            <w:tcMar>
              <w:top w:w="120" w:type="dxa"/>
              <w:left w:w="150" w:type="dxa"/>
              <w:bottom w:w="110" w:type="dxa"/>
              <w:right w:w="150" w:type="dxa"/>
            </w:tcMar>
            <w:vAlign w:val="center"/>
          </w:tcPr>
          <w:p w14:paraId="057F31A5" w14:textId="77777777" w:rsidR="005806CF" w:rsidRPr="00FC6A12" w:rsidRDefault="0072097D">
            <w:pPr>
              <w:keepLines/>
              <w:spacing w:after="40"/>
              <w:rPr>
                <w:rFonts w:ascii="Arial" w:hAnsi="Arial" w:cs="Arial"/>
              </w:rPr>
            </w:pPr>
            <w:r w:rsidRPr="00FC6A12">
              <w:rPr>
                <w:rFonts w:ascii="Arial" w:hAnsi="Arial" w:cs="Arial"/>
                <w:b/>
                <w:color w:val="17365D"/>
                <w:sz w:val="23"/>
              </w:rPr>
              <w:t>FR-04 - Team Member Role</w:t>
            </w:r>
            <w:r w:rsidRPr="00FC6A12">
              <w:rPr>
                <w:rFonts w:ascii="Arial" w:hAnsi="Arial" w:cs="Arial"/>
                <w:b/>
                <w:color w:val="2F75B5"/>
                <w:sz w:val="18"/>
              </w:rPr>
              <w:t xml:space="preserve">    P1 - Must Have</w:t>
            </w:r>
          </w:p>
          <w:p w14:paraId="7BA02F2D" w14:textId="77777777" w:rsidR="005806CF" w:rsidRPr="00FC6A12" w:rsidRDefault="0072097D">
            <w:pPr>
              <w:keepLines/>
              <w:spacing w:after="60"/>
              <w:rPr>
                <w:rFonts w:ascii="Arial" w:hAnsi="Arial" w:cs="Arial"/>
              </w:rPr>
            </w:pPr>
            <w:r w:rsidRPr="00FC6A12">
              <w:rPr>
                <w:rFonts w:ascii="Arial" w:hAnsi="Arial" w:cs="Arial"/>
                <w:sz w:val="20"/>
              </w:rPr>
              <w:t>Each team member must have their project role displayed.</w:t>
            </w:r>
          </w:p>
          <w:p w14:paraId="4B3EBFF1" w14:textId="77777777" w:rsidR="005806CF" w:rsidRPr="00FC6A12" w:rsidRDefault="0072097D">
            <w:pPr>
              <w:pStyle w:val="ListBullet"/>
              <w:keepLines/>
              <w:spacing w:after="30"/>
              <w:ind w:left="288" w:hanging="144"/>
              <w:rPr>
                <w:rFonts w:ascii="Arial" w:hAnsi="Arial" w:cs="Arial"/>
              </w:rPr>
            </w:pPr>
            <w:r w:rsidRPr="00FC6A12">
              <w:rPr>
                <w:rFonts w:ascii="Arial" w:hAnsi="Arial" w:cs="Arial"/>
                <w:sz w:val="19"/>
              </w:rPr>
              <w:t>The role is required.</w:t>
            </w:r>
          </w:p>
          <w:p w14:paraId="41565E49" w14:textId="77777777" w:rsidR="005806CF" w:rsidRPr="00FC6A12" w:rsidRDefault="0072097D">
            <w:pPr>
              <w:pStyle w:val="ListBullet"/>
              <w:keepLines/>
              <w:spacing w:after="30"/>
              <w:ind w:left="288" w:hanging="144"/>
              <w:rPr>
                <w:rFonts w:ascii="Arial" w:hAnsi="Arial" w:cs="Arial"/>
              </w:rPr>
            </w:pPr>
            <w:r w:rsidRPr="00FC6A12">
              <w:rPr>
                <w:rFonts w:ascii="Arial" w:hAnsi="Arial" w:cs="Arial"/>
                <w:sz w:val="19"/>
              </w:rPr>
              <w:t xml:space="preserve">The role must appear close to the </w:t>
            </w:r>
            <w:proofErr w:type="gramStart"/>
            <w:r w:rsidRPr="00FC6A12">
              <w:rPr>
                <w:rFonts w:ascii="Arial" w:hAnsi="Arial" w:cs="Arial"/>
                <w:sz w:val="19"/>
              </w:rPr>
              <w:t>member</w:t>
            </w:r>
            <w:proofErr w:type="gramEnd"/>
            <w:r w:rsidRPr="00FC6A12">
              <w:rPr>
                <w:rFonts w:ascii="Arial" w:hAnsi="Arial" w:cs="Arial"/>
                <w:sz w:val="19"/>
              </w:rPr>
              <w:t xml:space="preserve"> name.</w:t>
            </w:r>
          </w:p>
          <w:p w14:paraId="296BF947" w14:textId="77777777" w:rsidR="005806CF" w:rsidRPr="00FC6A12" w:rsidRDefault="0072097D">
            <w:pPr>
              <w:pStyle w:val="ListBullet"/>
              <w:keepLines/>
              <w:spacing w:after="30"/>
              <w:ind w:left="288" w:hanging="144"/>
              <w:rPr>
                <w:rFonts w:ascii="Arial" w:hAnsi="Arial" w:cs="Arial"/>
              </w:rPr>
            </w:pPr>
            <w:r w:rsidRPr="00FC6A12">
              <w:rPr>
                <w:rFonts w:ascii="Arial" w:hAnsi="Arial" w:cs="Arial"/>
                <w:sz w:val="19"/>
              </w:rPr>
              <w:t xml:space="preserve">The role must be visually distinguishable from the </w:t>
            </w:r>
            <w:proofErr w:type="gramStart"/>
            <w:r w:rsidRPr="00FC6A12">
              <w:rPr>
                <w:rFonts w:ascii="Arial" w:hAnsi="Arial" w:cs="Arial"/>
                <w:sz w:val="19"/>
              </w:rPr>
              <w:t>member</w:t>
            </w:r>
            <w:proofErr w:type="gramEnd"/>
            <w:r w:rsidRPr="00FC6A12">
              <w:rPr>
                <w:rFonts w:ascii="Arial" w:hAnsi="Arial" w:cs="Arial"/>
                <w:sz w:val="19"/>
              </w:rPr>
              <w:t xml:space="preserve"> name and blurb.</w:t>
            </w:r>
          </w:p>
          <w:p w14:paraId="2E46DBB5" w14:textId="77777777" w:rsidR="005806CF" w:rsidRPr="00FC6A12" w:rsidRDefault="0072097D">
            <w:pPr>
              <w:pStyle w:val="ListBullet"/>
              <w:keepLines/>
              <w:spacing w:after="30"/>
              <w:ind w:left="288" w:hanging="144"/>
              <w:rPr>
                <w:rFonts w:ascii="Arial" w:hAnsi="Arial" w:cs="Arial"/>
              </w:rPr>
            </w:pPr>
            <w:r w:rsidRPr="00FC6A12">
              <w:rPr>
                <w:rFonts w:ascii="Arial" w:hAnsi="Arial" w:cs="Arial"/>
                <w:sz w:val="19"/>
              </w:rPr>
              <w:t xml:space="preserve">Long role titles must </w:t>
            </w:r>
            <w:proofErr w:type="gramStart"/>
            <w:r w:rsidRPr="00FC6A12">
              <w:rPr>
                <w:rFonts w:ascii="Arial" w:hAnsi="Arial" w:cs="Arial"/>
                <w:sz w:val="19"/>
              </w:rPr>
              <w:t>wrap</w:t>
            </w:r>
            <w:proofErr w:type="gramEnd"/>
            <w:r w:rsidRPr="00FC6A12">
              <w:rPr>
                <w:rFonts w:ascii="Arial" w:hAnsi="Arial" w:cs="Arial"/>
                <w:sz w:val="19"/>
              </w:rPr>
              <w:t xml:space="preserve"> appropriately without breaking the layout.</w:t>
            </w:r>
          </w:p>
        </w:tc>
      </w:tr>
    </w:tbl>
    <w:p w14:paraId="6D5E1586" w14:textId="77777777" w:rsidR="005806CF" w:rsidRPr="00FC6A12" w:rsidRDefault="005806CF">
      <w:pPr>
        <w:spacing w:after="20"/>
        <w:rPr>
          <w:rFonts w:ascii="Arial" w:hAnsi="Arial" w:cs="Arial"/>
        </w:rPr>
      </w:pPr>
    </w:p>
    <w:p w14:paraId="1D160C50" w14:textId="77777777" w:rsidR="00331125" w:rsidRDefault="00331125">
      <w:pPr>
        <w:spacing w:after="20"/>
        <w:rPr>
          <w:rFonts w:ascii="Arial" w:hAnsi="Arial" w:cs="Arial"/>
        </w:rPr>
      </w:pPr>
    </w:p>
    <w:p w14:paraId="53EBFABD" w14:textId="77777777" w:rsidR="00555C55" w:rsidRDefault="00555C55">
      <w:pPr>
        <w:spacing w:after="20"/>
        <w:rPr>
          <w:rFonts w:ascii="Arial" w:hAnsi="Arial" w:cs="Arial"/>
        </w:rPr>
      </w:pPr>
    </w:p>
    <w:p w14:paraId="7B508EC1" w14:textId="77777777" w:rsidR="00555C55" w:rsidRDefault="00555C55">
      <w:pPr>
        <w:spacing w:after="20"/>
        <w:rPr>
          <w:rFonts w:ascii="Arial" w:hAnsi="Arial" w:cs="Arial"/>
        </w:rPr>
      </w:pPr>
    </w:p>
    <w:tbl>
      <w:tblPr>
        <w:tblW w:w="0" w:type="auto"/>
        <w:jc w:val="center"/>
        <w:tblLayout w:type="fixed"/>
        <w:tblLook w:val="04A0" w:firstRow="1" w:lastRow="0" w:firstColumn="1" w:lastColumn="0" w:noHBand="0" w:noVBand="1"/>
      </w:tblPr>
      <w:tblGrid>
        <w:gridCol w:w="9663"/>
      </w:tblGrid>
      <w:tr w:rsidR="005806CF" w:rsidRPr="00FC6A12" w14:paraId="4609975D" w14:textId="77777777">
        <w:trPr>
          <w:jc w:val="center"/>
        </w:trPr>
        <w:tc>
          <w:tcPr>
            <w:tcW w:w="9663" w:type="dxa"/>
            <w:tcBorders>
              <w:top w:val="single" w:sz="8" w:space="0" w:color="D9E2F3"/>
              <w:left w:val="single" w:sz="18" w:space="0" w:color="2F75B5"/>
              <w:bottom w:val="single" w:sz="8" w:space="0" w:color="D9E2F3"/>
              <w:right w:val="single" w:sz="8" w:space="0" w:color="D9E2F3"/>
            </w:tcBorders>
            <w:shd w:val="clear" w:color="auto" w:fill="F4F6F8"/>
            <w:tcMar>
              <w:top w:w="120" w:type="dxa"/>
              <w:left w:w="150" w:type="dxa"/>
              <w:bottom w:w="110" w:type="dxa"/>
              <w:right w:w="150" w:type="dxa"/>
            </w:tcMar>
            <w:vAlign w:val="center"/>
          </w:tcPr>
          <w:p w14:paraId="4D6CAACB" w14:textId="6E10FF10" w:rsidR="005806CF" w:rsidRPr="00FC6A12" w:rsidRDefault="0072097D">
            <w:pPr>
              <w:keepLines/>
              <w:spacing w:after="40"/>
              <w:rPr>
                <w:rFonts w:ascii="Arial" w:hAnsi="Arial" w:cs="Arial"/>
              </w:rPr>
            </w:pPr>
            <w:r w:rsidRPr="00FC6A12">
              <w:rPr>
                <w:rFonts w:ascii="Arial" w:hAnsi="Arial" w:cs="Arial"/>
                <w:b/>
                <w:color w:val="17365D"/>
                <w:sz w:val="23"/>
              </w:rPr>
              <w:lastRenderedPageBreak/>
              <w:t>FR-05 - Team Member Blurb</w:t>
            </w:r>
            <w:r w:rsidRPr="00FC6A12">
              <w:rPr>
                <w:rFonts w:ascii="Arial" w:hAnsi="Arial" w:cs="Arial"/>
                <w:b/>
                <w:color w:val="2F75B5"/>
                <w:sz w:val="18"/>
              </w:rPr>
              <w:t xml:space="preserve">    P1 - Must Have</w:t>
            </w:r>
          </w:p>
          <w:p w14:paraId="5CE103FD" w14:textId="77777777" w:rsidR="005806CF" w:rsidRPr="00FC6A12" w:rsidRDefault="0072097D">
            <w:pPr>
              <w:keepLines/>
              <w:spacing w:after="60"/>
              <w:rPr>
                <w:rFonts w:ascii="Arial" w:hAnsi="Arial" w:cs="Arial"/>
              </w:rPr>
            </w:pPr>
            <w:r w:rsidRPr="00FC6A12">
              <w:rPr>
                <w:rFonts w:ascii="Arial" w:hAnsi="Arial" w:cs="Arial"/>
                <w:sz w:val="20"/>
              </w:rPr>
              <w:t>Each team member must have a short description explaining their involvement, responsibilities or contribution to the project.</w:t>
            </w:r>
          </w:p>
          <w:p w14:paraId="3F62DD5F" w14:textId="77777777" w:rsidR="005806CF" w:rsidRPr="00FC6A12" w:rsidRDefault="0072097D">
            <w:pPr>
              <w:pStyle w:val="ListBullet"/>
              <w:keepLines/>
              <w:spacing w:after="30"/>
              <w:ind w:left="288" w:hanging="144"/>
              <w:rPr>
                <w:rFonts w:ascii="Arial" w:hAnsi="Arial" w:cs="Arial"/>
              </w:rPr>
            </w:pPr>
            <w:r w:rsidRPr="00FC6A12">
              <w:rPr>
                <w:rFonts w:ascii="Arial" w:hAnsi="Arial" w:cs="Arial"/>
                <w:sz w:val="19"/>
              </w:rPr>
              <w:t>The blurb must be concise and relevant to the member.</w:t>
            </w:r>
          </w:p>
          <w:p w14:paraId="4ED364E5" w14:textId="77777777" w:rsidR="005806CF" w:rsidRPr="00FC6A12" w:rsidRDefault="0072097D">
            <w:pPr>
              <w:pStyle w:val="ListBullet"/>
              <w:keepLines/>
              <w:spacing w:after="30"/>
              <w:ind w:left="288" w:hanging="144"/>
              <w:rPr>
                <w:rFonts w:ascii="Arial" w:hAnsi="Arial" w:cs="Arial"/>
              </w:rPr>
            </w:pPr>
            <w:r w:rsidRPr="00FC6A12">
              <w:rPr>
                <w:rFonts w:ascii="Arial" w:hAnsi="Arial" w:cs="Arial"/>
                <w:sz w:val="19"/>
              </w:rPr>
              <w:t>The text must remain readable on supported screen sizes.</w:t>
            </w:r>
          </w:p>
          <w:p w14:paraId="1ED287CD" w14:textId="77777777" w:rsidR="005806CF" w:rsidRPr="00FC6A12" w:rsidRDefault="0072097D">
            <w:pPr>
              <w:pStyle w:val="ListBullet"/>
              <w:keepLines/>
              <w:spacing w:after="30"/>
              <w:ind w:left="288" w:hanging="144"/>
              <w:rPr>
                <w:rFonts w:ascii="Arial" w:hAnsi="Arial" w:cs="Arial"/>
              </w:rPr>
            </w:pPr>
            <w:r w:rsidRPr="00FC6A12">
              <w:rPr>
                <w:rFonts w:ascii="Arial" w:hAnsi="Arial" w:cs="Arial"/>
                <w:sz w:val="19"/>
              </w:rPr>
              <w:t>Longer text must wrap without overlapping other elements.</w:t>
            </w:r>
          </w:p>
          <w:p w14:paraId="0DB07873" w14:textId="77777777" w:rsidR="005806CF" w:rsidRPr="00FC6A12" w:rsidRDefault="0072097D">
            <w:pPr>
              <w:pStyle w:val="ListBullet"/>
              <w:keepLines/>
              <w:spacing w:after="30"/>
              <w:ind w:left="288" w:hanging="144"/>
              <w:rPr>
                <w:rFonts w:ascii="Arial" w:hAnsi="Arial" w:cs="Arial"/>
              </w:rPr>
            </w:pPr>
            <w:r w:rsidRPr="00FC6A12">
              <w:rPr>
                <w:rFonts w:ascii="Arial" w:hAnsi="Arial" w:cs="Arial"/>
                <w:sz w:val="19"/>
              </w:rPr>
              <w:t>The member card or container must expand appropriately when additional text is required.</w:t>
            </w:r>
          </w:p>
        </w:tc>
      </w:tr>
    </w:tbl>
    <w:p w14:paraId="27CCAA67" w14:textId="77777777" w:rsidR="005806CF" w:rsidRPr="00FC6A12" w:rsidRDefault="0072097D">
      <w:pPr>
        <w:pStyle w:val="Heading1"/>
        <w:rPr>
          <w:rFonts w:ascii="Arial" w:hAnsi="Arial" w:cs="Arial"/>
        </w:rPr>
      </w:pPr>
      <w:r w:rsidRPr="00FC6A12">
        <w:rPr>
          <w:rFonts w:ascii="Arial" w:hAnsi="Arial" w:cs="Arial"/>
        </w:rPr>
        <w:t>5. Login Page Requirements</w:t>
      </w:r>
    </w:p>
    <w:tbl>
      <w:tblPr>
        <w:tblW w:w="0" w:type="auto"/>
        <w:jc w:val="center"/>
        <w:tblLayout w:type="fixed"/>
        <w:tblLook w:val="04A0" w:firstRow="1" w:lastRow="0" w:firstColumn="1" w:lastColumn="0" w:noHBand="0" w:noVBand="1"/>
      </w:tblPr>
      <w:tblGrid>
        <w:gridCol w:w="9663"/>
      </w:tblGrid>
      <w:tr w:rsidR="005806CF" w:rsidRPr="00FC6A12" w14:paraId="244C729A" w14:textId="77777777">
        <w:trPr>
          <w:jc w:val="center"/>
        </w:trPr>
        <w:tc>
          <w:tcPr>
            <w:tcW w:w="9663" w:type="dxa"/>
            <w:tcBorders>
              <w:top w:val="single" w:sz="8" w:space="0" w:color="D9E2F3"/>
              <w:left w:val="single" w:sz="18" w:space="0" w:color="2F75B5"/>
              <w:bottom w:val="single" w:sz="8" w:space="0" w:color="D9E2F3"/>
              <w:right w:val="single" w:sz="8" w:space="0" w:color="D9E2F3"/>
            </w:tcBorders>
            <w:shd w:val="clear" w:color="auto" w:fill="F4F6F8"/>
            <w:tcMar>
              <w:top w:w="120" w:type="dxa"/>
              <w:left w:w="150" w:type="dxa"/>
              <w:bottom w:w="110" w:type="dxa"/>
              <w:right w:w="150" w:type="dxa"/>
            </w:tcMar>
            <w:vAlign w:val="center"/>
          </w:tcPr>
          <w:p w14:paraId="71B20376" w14:textId="77777777" w:rsidR="005806CF" w:rsidRPr="00FC6A12" w:rsidRDefault="0072097D">
            <w:pPr>
              <w:keepLines/>
              <w:spacing w:after="40"/>
              <w:rPr>
                <w:rFonts w:ascii="Arial" w:hAnsi="Arial" w:cs="Arial"/>
              </w:rPr>
            </w:pPr>
            <w:r w:rsidRPr="00FC6A12">
              <w:rPr>
                <w:rFonts w:ascii="Arial" w:hAnsi="Arial" w:cs="Arial"/>
                <w:b/>
                <w:color w:val="17365D"/>
                <w:sz w:val="23"/>
              </w:rPr>
              <w:t>FR-06 - Login Page Styling</w:t>
            </w:r>
            <w:r w:rsidRPr="00FC6A12">
              <w:rPr>
                <w:rFonts w:ascii="Arial" w:hAnsi="Arial" w:cs="Arial"/>
                <w:b/>
                <w:color w:val="2F75B5"/>
                <w:sz w:val="18"/>
              </w:rPr>
              <w:t xml:space="preserve">    P1 - Must Have</w:t>
            </w:r>
          </w:p>
          <w:p w14:paraId="553BC219" w14:textId="77777777" w:rsidR="005806CF" w:rsidRPr="00FC6A12" w:rsidRDefault="0072097D">
            <w:pPr>
              <w:keepLines/>
              <w:spacing w:after="60"/>
              <w:rPr>
                <w:rFonts w:ascii="Arial" w:hAnsi="Arial" w:cs="Arial"/>
              </w:rPr>
            </w:pPr>
            <w:r w:rsidRPr="00FC6A12">
              <w:rPr>
                <w:rFonts w:ascii="Arial" w:hAnsi="Arial" w:cs="Arial"/>
                <w:sz w:val="20"/>
              </w:rPr>
              <w:t xml:space="preserve">The existing Login page must be visually restyled while preserving the existing authentication implementation and </w:t>
            </w:r>
            <w:proofErr w:type="spellStart"/>
            <w:r w:rsidRPr="00FC6A12">
              <w:rPr>
                <w:rFonts w:ascii="Arial" w:hAnsi="Arial" w:cs="Arial"/>
                <w:sz w:val="20"/>
              </w:rPr>
              <w:t>behaviour</w:t>
            </w:r>
            <w:proofErr w:type="spellEnd"/>
            <w:r w:rsidRPr="00FC6A12">
              <w:rPr>
                <w:rFonts w:ascii="Arial" w:hAnsi="Arial" w:cs="Arial"/>
                <w:sz w:val="20"/>
              </w:rPr>
              <w:t>.</w:t>
            </w:r>
          </w:p>
          <w:p w14:paraId="70921936" w14:textId="77777777" w:rsidR="005806CF" w:rsidRPr="00FC6A12" w:rsidRDefault="0072097D">
            <w:pPr>
              <w:pStyle w:val="ListBullet"/>
              <w:keepLines/>
              <w:spacing w:after="30"/>
              <w:ind w:left="288" w:hanging="144"/>
              <w:rPr>
                <w:rFonts w:ascii="Arial" w:hAnsi="Arial" w:cs="Arial"/>
              </w:rPr>
            </w:pPr>
            <w:r w:rsidRPr="00FC6A12">
              <w:rPr>
                <w:rFonts w:ascii="Arial" w:hAnsi="Arial" w:cs="Arial"/>
                <w:sz w:val="19"/>
              </w:rPr>
              <w:t>This requirement is styling-only.</w:t>
            </w:r>
          </w:p>
          <w:p w14:paraId="2FDE2E8B" w14:textId="77777777" w:rsidR="005806CF" w:rsidRPr="00FC6A12" w:rsidRDefault="0072097D">
            <w:pPr>
              <w:pStyle w:val="ListBullet"/>
              <w:keepLines/>
              <w:spacing w:after="30"/>
              <w:ind w:left="288" w:hanging="144"/>
              <w:rPr>
                <w:rFonts w:ascii="Arial" w:hAnsi="Arial" w:cs="Arial"/>
              </w:rPr>
            </w:pPr>
            <w:r w:rsidRPr="00FC6A12">
              <w:rPr>
                <w:rFonts w:ascii="Arial" w:hAnsi="Arial" w:cs="Arial"/>
                <w:sz w:val="19"/>
              </w:rPr>
              <w:t>The Login form must have a clear visual hierarchy.</w:t>
            </w:r>
          </w:p>
          <w:p w14:paraId="79AC6322" w14:textId="77777777" w:rsidR="005806CF" w:rsidRPr="00FC6A12" w:rsidRDefault="0072097D">
            <w:pPr>
              <w:pStyle w:val="ListBullet"/>
              <w:keepLines/>
              <w:spacing w:after="30"/>
              <w:ind w:left="288" w:hanging="144"/>
              <w:rPr>
                <w:rFonts w:ascii="Arial" w:hAnsi="Arial" w:cs="Arial"/>
              </w:rPr>
            </w:pPr>
            <w:r w:rsidRPr="00FC6A12">
              <w:rPr>
                <w:rFonts w:ascii="Arial" w:hAnsi="Arial" w:cs="Arial"/>
                <w:sz w:val="19"/>
              </w:rPr>
              <w:t>Email and password fields must have clearly associated labels.</w:t>
            </w:r>
          </w:p>
          <w:p w14:paraId="65640AFB" w14:textId="77777777" w:rsidR="005806CF" w:rsidRPr="00FC6A12" w:rsidRDefault="0072097D">
            <w:pPr>
              <w:pStyle w:val="ListBullet"/>
              <w:keepLines/>
              <w:spacing w:after="30"/>
              <w:ind w:left="288" w:hanging="144"/>
              <w:rPr>
                <w:rFonts w:ascii="Arial" w:hAnsi="Arial" w:cs="Arial"/>
              </w:rPr>
            </w:pPr>
            <w:r w:rsidRPr="00FC6A12">
              <w:rPr>
                <w:rFonts w:ascii="Arial" w:hAnsi="Arial" w:cs="Arial"/>
                <w:sz w:val="19"/>
              </w:rPr>
              <w:t>Input fields must use consistent spacing and dimensions.</w:t>
            </w:r>
          </w:p>
          <w:p w14:paraId="4A06344C" w14:textId="77777777" w:rsidR="005806CF" w:rsidRPr="00FC6A12" w:rsidRDefault="0072097D">
            <w:pPr>
              <w:pStyle w:val="ListBullet"/>
              <w:keepLines/>
              <w:spacing w:after="30"/>
              <w:ind w:left="288" w:hanging="144"/>
              <w:rPr>
                <w:rFonts w:ascii="Arial" w:hAnsi="Arial" w:cs="Arial"/>
              </w:rPr>
            </w:pPr>
            <w:r w:rsidRPr="00FC6A12">
              <w:rPr>
                <w:rFonts w:ascii="Arial" w:hAnsi="Arial" w:cs="Arial"/>
                <w:sz w:val="19"/>
              </w:rPr>
              <w:t>The primary Login action must be clearly identifiable.</w:t>
            </w:r>
          </w:p>
          <w:p w14:paraId="6B111DC6" w14:textId="77777777" w:rsidR="005806CF" w:rsidRPr="00FC6A12" w:rsidRDefault="0072097D">
            <w:pPr>
              <w:pStyle w:val="ListBullet"/>
              <w:keepLines/>
              <w:spacing w:after="30"/>
              <w:ind w:left="288" w:hanging="144"/>
              <w:rPr>
                <w:rFonts w:ascii="Arial" w:hAnsi="Arial" w:cs="Arial"/>
              </w:rPr>
            </w:pPr>
            <w:r w:rsidRPr="00FC6A12">
              <w:rPr>
                <w:rFonts w:ascii="Arial" w:hAnsi="Arial" w:cs="Arial"/>
                <w:sz w:val="19"/>
              </w:rPr>
              <w:t>Styling must be visually consistent with the application and agreed UX design.</w:t>
            </w:r>
          </w:p>
          <w:p w14:paraId="0AB030CA" w14:textId="77777777" w:rsidR="005806CF" w:rsidRPr="00FC6A12" w:rsidRDefault="0072097D">
            <w:pPr>
              <w:pStyle w:val="ListBullet"/>
              <w:keepLines/>
              <w:spacing w:after="30"/>
              <w:ind w:left="288" w:hanging="144"/>
              <w:rPr>
                <w:rFonts w:ascii="Arial" w:hAnsi="Arial" w:cs="Arial"/>
              </w:rPr>
            </w:pPr>
            <w:r w:rsidRPr="00FC6A12">
              <w:rPr>
                <w:rFonts w:ascii="Arial" w:hAnsi="Arial" w:cs="Arial"/>
                <w:sz w:val="19"/>
              </w:rPr>
              <w:t xml:space="preserve">Existing validation and authentication </w:t>
            </w:r>
            <w:proofErr w:type="spellStart"/>
            <w:r w:rsidRPr="00FC6A12">
              <w:rPr>
                <w:rFonts w:ascii="Arial" w:hAnsi="Arial" w:cs="Arial"/>
                <w:sz w:val="19"/>
              </w:rPr>
              <w:t>behaviour</w:t>
            </w:r>
            <w:proofErr w:type="spellEnd"/>
            <w:r w:rsidRPr="00FC6A12">
              <w:rPr>
                <w:rFonts w:ascii="Arial" w:hAnsi="Arial" w:cs="Arial"/>
                <w:sz w:val="19"/>
              </w:rPr>
              <w:t xml:space="preserve"> must remain unchanged.</w:t>
            </w:r>
          </w:p>
        </w:tc>
      </w:tr>
    </w:tbl>
    <w:p w14:paraId="23D540C9" w14:textId="77777777" w:rsidR="005806CF" w:rsidRPr="00FC6A12" w:rsidRDefault="005806CF">
      <w:pPr>
        <w:spacing w:after="20"/>
        <w:rPr>
          <w:rFonts w:ascii="Arial" w:hAnsi="Arial" w:cs="Arial"/>
        </w:rPr>
      </w:pPr>
    </w:p>
    <w:tbl>
      <w:tblPr>
        <w:tblW w:w="0" w:type="auto"/>
        <w:jc w:val="center"/>
        <w:tblLayout w:type="fixed"/>
        <w:tblLook w:val="04A0" w:firstRow="1" w:lastRow="0" w:firstColumn="1" w:lastColumn="0" w:noHBand="0" w:noVBand="1"/>
      </w:tblPr>
      <w:tblGrid>
        <w:gridCol w:w="9663"/>
      </w:tblGrid>
      <w:tr w:rsidR="005806CF" w:rsidRPr="00FC6A12" w14:paraId="3982A413" w14:textId="77777777">
        <w:trPr>
          <w:jc w:val="center"/>
        </w:trPr>
        <w:tc>
          <w:tcPr>
            <w:tcW w:w="9663" w:type="dxa"/>
            <w:tcBorders>
              <w:top w:val="single" w:sz="8" w:space="0" w:color="D9E2F3"/>
              <w:left w:val="single" w:sz="18" w:space="0" w:color="2F75B5"/>
              <w:bottom w:val="single" w:sz="8" w:space="0" w:color="D9E2F3"/>
              <w:right w:val="single" w:sz="8" w:space="0" w:color="D9E2F3"/>
            </w:tcBorders>
            <w:shd w:val="clear" w:color="auto" w:fill="F4F6F8"/>
            <w:tcMar>
              <w:top w:w="120" w:type="dxa"/>
              <w:left w:w="150" w:type="dxa"/>
              <w:bottom w:w="110" w:type="dxa"/>
              <w:right w:w="150" w:type="dxa"/>
            </w:tcMar>
            <w:vAlign w:val="center"/>
          </w:tcPr>
          <w:p w14:paraId="47231365" w14:textId="77777777" w:rsidR="005806CF" w:rsidRPr="00FC6A12" w:rsidRDefault="0072097D">
            <w:pPr>
              <w:keepLines/>
              <w:spacing w:after="40"/>
              <w:rPr>
                <w:rFonts w:ascii="Arial" w:hAnsi="Arial" w:cs="Arial"/>
              </w:rPr>
            </w:pPr>
            <w:r w:rsidRPr="00FC6A12">
              <w:rPr>
                <w:rFonts w:ascii="Arial" w:hAnsi="Arial" w:cs="Arial"/>
                <w:b/>
                <w:color w:val="17365D"/>
                <w:sz w:val="23"/>
              </w:rPr>
              <w:t>FR-07 - Login Button States</w:t>
            </w:r>
            <w:r w:rsidRPr="00FC6A12">
              <w:rPr>
                <w:rFonts w:ascii="Arial" w:hAnsi="Arial" w:cs="Arial"/>
                <w:b/>
                <w:color w:val="2F75B5"/>
                <w:sz w:val="18"/>
              </w:rPr>
              <w:t xml:space="preserve">    P2 - Should Have</w:t>
            </w:r>
          </w:p>
          <w:p w14:paraId="27ABE242" w14:textId="77777777" w:rsidR="005806CF" w:rsidRPr="00FC6A12" w:rsidRDefault="0072097D">
            <w:pPr>
              <w:keepLines/>
              <w:spacing w:after="60"/>
              <w:rPr>
                <w:rFonts w:ascii="Arial" w:hAnsi="Arial" w:cs="Arial"/>
              </w:rPr>
            </w:pPr>
            <w:r w:rsidRPr="00FC6A12">
              <w:rPr>
                <w:rFonts w:ascii="Arial" w:hAnsi="Arial" w:cs="Arial"/>
                <w:sz w:val="20"/>
              </w:rPr>
              <w:t>The Login button should provide appropriate visual feedback for interaction states supported by the existing implementation.</w:t>
            </w:r>
          </w:p>
          <w:p w14:paraId="0813CC48" w14:textId="77777777" w:rsidR="005806CF" w:rsidRPr="00FC6A12" w:rsidRDefault="0072097D">
            <w:pPr>
              <w:pStyle w:val="ListBullet"/>
              <w:keepLines/>
              <w:spacing w:after="30"/>
              <w:ind w:left="288" w:hanging="144"/>
              <w:rPr>
                <w:rFonts w:ascii="Arial" w:hAnsi="Arial" w:cs="Arial"/>
              </w:rPr>
            </w:pPr>
            <w:r w:rsidRPr="00FC6A12">
              <w:rPr>
                <w:rFonts w:ascii="Arial" w:hAnsi="Arial" w:cs="Arial"/>
                <w:sz w:val="19"/>
              </w:rPr>
              <w:t>Default state.</w:t>
            </w:r>
          </w:p>
          <w:p w14:paraId="7A909283" w14:textId="77777777" w:rsidR="005806CF" w:rsidRPr="00FC6A12" w:rsidRDefault="0072097D">
            <w:pPr>
              <w:pStyle w:val="ListBullet"/>
              <w:keepLines/>
              <w:spacing w:after="30"/>
              <w:ind w:left="288" w:hanging="144"/>
              <w:rPr>
                <w:rFonts w:ascii="Arial" w:hAnsi="Arial" w:cs="Arial"/>
              </w:rPr>
            </w:pPr>
            <w:r w:rsidRPr="00FC6A12">
              <w:rPr>
                <w:rFonts w:ascii="Arial" w:hAnsi="Arial" w:cs="Arial"/>
                <w:sz w:val="19"/>
              </w:rPr>
              <w:t>Hover state.</w:t>
            </w:r>
          </w:p>
          <w:p w14:paraId="175199D0" w14:textId="77777777" w:rsidR="005806CF" w:rsidRPr="00FC6A12" w:rsidRDefault="0072097D">
            <w:pPr>
              <w:pStyle w:val="ListBullet"/>
              <w:keepLines/>
              <w:spacing w:after="30"/>
              <w:ind w:left="288" w:hanging="144"/>
              <w:rPr>
                <w:rFonts w:ascii="Arial" w:hAnsi="Arial" w:cs="Arial"/>
              </w:rPr>
            </w:pPr>
            <w:r w:rsidRPr="00FC6A12">
              <w:rPr>
                <w:rFonts w:ascii="Arial" w:hAnsi="Arial" w:cs="Arial"/>
                <w:sz w:val="19"/>
              </w:rPr>
              <w:t>Keyboard focus state.</w:t>
            </w:r>
          </w:p>
          <w:p w14:paraId="30867B88" w14:textId="77777777" w:rsidR="005806CF" w:rsidRPr="00FC6A12" w:rsidRDefault="0072097D">
            <w:pPr>
              <w:pStyle w:val="ListBullet"/>
              <w:keepLines/>
              <w:spacing w:after="30"/>
              <w:ind w:left="288" w:hanging="144"/>
              <w:rPr>
                <w:rFonts w:ascii="Arial" w:hAnsi="Arial" w:cs="Arial"/>
              </w:rPr>
            </w:pPr>
            <w:r w:rsidRPr="00FC6A12">
              <w:rPr>
                <w:rFonts w:ascii="Arial" w:hAnsi="Arial" w:cs="Arial"/>
                <w:sz w:val="19"/>
              </w:rPr>
              <w:t>Disabled state.</w:t>
            </w:r>
          </w:p>
          <w:p w14:paraId="323DE860" w14:textId="77777777" w:rsidR="005806CF" w:rsidRPr="00FC6A12" w:rsidRDefault="0072097D">
            <w:pPr>
              <w:pStyle w:val="ListBullet"/>
              <w:keepLines/>
              <w:spacing w:after="30"/>
              <w:ind w:left="288" w:hanging="144"/>
              <w:rPr>
                <w:rFonts w:ascii="Arial" w:hAnsi="Arial" w:cs="Arial"/>
              </w:rPr>
            </w:pPr>
            <w:r w:rsidRPr="00FC6A12">
              <w:rPr>
                <w:rFonts w:ascii="Arial" w:hAnsi="Arial" w:cs="Arial"/>
                <w:sz w:val="19"/>
              </w:rPr>
              <w:t>Loading state, where supported.</w:t>
            </w:r>
          </w:p>
          <w:p w14:paraId="0C0867CC" w14:textId="77777777" w:rsidR="005806CF" w:rsidRPr="00FC6A12" w:rsidRDefault="0072097D">
            <w:pPr>
              <w:pStyle w:val="ListBullet"/>
              <w:keepLines/>
              <w:spacing w:after="30"/>
              <w:ind w:left="288" w:hanging="144"/>
              <w:rPr>
                <w:rFonts w:ascii="Arial" w:hAnsi="Arial" w:cs="Arial"/>
              </w:rPr>
            </w:pPr>
            <w:r w:rsidRPr="00FC6A12">
              <w:rPr>
                <w:rFonts w:ascii="Arial" w:hAnsi="Arial" w:cs="Arial"/>
                <w:sz w:val="19"/>
              </w:rPr>
              <w:t xml:space="preserve">Visual states must not change the underlying authentication </w:t>
            </w:r>
            <w:proofErr w:type="spellStart"/>
            <w:r w:rsidRPr="00FC6A12">
              <w:rPr>
                <w:rFonts w:ascii="Arial" w:hAnsi="Arial" w:cs="Arial"/>
                <w:sz w:val="19"/>
              </w:rPr>
              <w:t>behaviour</w:t>
            </w:r>
            <w:proofErr w:type="spellEnd"/>
            <w:r w:rsidRPr="00FC6A12">
              <w:rPr>
                <w:rFonts w:ascii="Arial" w:hAnsi="Arial" w:cs="Arial"/>
                <w:sz w:val="19"/>
              </w:rPr>
              <w:t>.</w:t>
            </w:r>
          </w:p>
        </w:tc>
      </w:tr>
    </w:tbl>
    <w:p w14:paraId="63DD31C2" w14:textId="77777777" w:rsidR="005806CF" w:rsidRPr="00FC6A12" w:rsidRDefault="005806CF">
      <w:pPr>
        <w:spacing w:after="20"/>
        <w:rPr>
          <w:rFonts w:ascii="Arial" w:hAnsi="Arial" w:cs="Arial"/>
        </w:rPr>
      </w:pPr>
    </w:p>
    <w:tbl>
      <w:tblPr>
        <w:tblW w:w="0" w:type="auto"/>
        <w:jc w:val="center"/>
        <w:tblLayout w:type="fixed"/>
        <w:tblLook w:val="04A0" w:firstRow="1" w:lastRow="0" w:firstColumn="1" w:lastColumn="0" w:noHBand="0" w:noVBand="1"/>
      </w:tblPr>
      <w:tblGrid>
        <w:gridCol w:w="9663"/>
      </w:tblGrid>
      <w:tr w:rsidR="005806CF" w:rsidRPr="00FC6A12" w14:paraId="764C14A1" w14:textId="77777777">
        <w:trPr>
          <w:jc w:val="center"/>
        </w:trPr>
        <w:tc>
          <w:tcPr>
            <w:tcW w:w="9663" w:type="dxa"/>
            <w:tcBorders>
              <w:top w:val="single" w:sz="8" w:space="0" w:color="D9E2F3"/>
              <w:left w:val="single" w:sz="18" w:space="0" w:color="2F75B5"/>
              <w:bottom w:val="single" w:sz="8" w:space="0" w:color="D9E2F3"/>
              <w:right w:val="single" w:sz="8" w:space="0" w:color="D9E2F3"/>
            </w:tcBorders>
            <w:shd w:val="clear" w:color="auto" w:fill="F4F6F8"/>
            <w:tcMar>
              <w:top w:w="120" w:type="dxa"/>
              <w:left w:w="150" w:type="dxa"/>
              <w:bottom w:w="110" w:type="dxa"/>
              <w:right w:w="150" w:type="dxa"/>
            </w:tcMar>
            <w:vAlign w:val="center"/>
          </w:tcPr>
          <w:p w14:paraId="37CADCE8" w14:textId="77777777" w:rsidR="005806CF" w:rsidRPr="00FC6A12" w:rsidRDefault="0072097D">
            <w:pPr>
              <w:keepLines/>
              <w:spacing w:after="40"/>
              <w:rPr>
                <w:rFonts w:ascii="Arial" w:hAnsi="Arial" w:cs="Arial"/>
              </w:rPr>
            </w:pPr>
            <w:r w:rsidRPr="00FC6A12">
              <w:rPr>
                <w:rFonts w:ascii="Arial" w:hAnsi="Arial" w:cs="Arial"/>
                <w:b/>
                <w:color w:val="17365D"/>
                <w:sz w:val="23"/>
              </w:rPr>
              <w:t>FR-08 - Login Validation and Error Handling</w:t>
            </w:r>
            <w:r w:rsidRPr="00FC6A12">
              <w:rPr>
                <w:rFonts w:ascii="Arial" w:hAnsi="Arial" w:cs="Arial"/>
                <w:b/>
                <w:color w:val="2F75B5"/>
                <w:sz w:val="18"/>
              </w:rPr>
              <w:t xml:space="preserve">    P1 - Must Have</w:t>
            </w:r>
          </w:p>
          <w:p w14:paraId="7C898CAA" w14:textId="77777777" w:rsidR="005806CF" w:rsidRPr="00FC6A12" w:rsidRDefault="0072097D">
            <w:pPr>
              <w:keepLines/>
              <w:spacing w:after="60"/>
              <w:rPr>
                <w:rFonts w:ascii="Arial" w:hAnsi="Arial" w:cs="Arial"/>
              </w:rPr>
            </w:pPr>
            <w:r w:rsidRPr="00FC6A12">
              <w:rPr>
                <w:rFonts w:ascii="Arial" w:hAnsi="Arial" w:cs="Arial"/>
                <w:sz w:val="20"/>
              </w:rPr>
              <w:t>Existing Login validation and authentication error handling must continue to operate after styling changes.</w:t>
            </w:r>
          </w:p>
          <w:p w14:paraId="43E65489" w14:textId="77777777" w:rsidR="005806CF" w:rsidRPr="00FC6A12" w:rsidRDefault="0072097D">
            <w:pPr>
              <w:pStyle w:val="ListBullet"/>
              <w:keepLines/>
              <w:spacing w:after="30"/>
              <w:ind w:left="288" w:hanging="144"/>
              <w:rPr>
                <w:rFonts w:ascii="Arial" w:hAnsi="Arial" w:cs="Arial"/>
              </w:rPr>
            </w:pPr>
            <w:r w:rsidRPr="00FC6A12">
              <w:rPr>
                <w:rFonts w:ascii="Arial" w:hAnsi="Arial" w:cs="Arial"/>
                <w:sz w:val="19"/>
              </w:rPr>
              <w:t>Existing error messages must remain visible.</w:t>
            </w:r>
          </w:p>
          <w:p w14:paraId="7645F27E" w14:textId="77777777" w:rsidR="005806CF" w:rsidRPr="00FC6A12" w:rsidRDefault="0072097D">
            <w:pPr>
              <w:pStyle w:val="ListBullet"/>
              <w:keepLines/>
              <w:spacing w:after="30"/>
              <w:ind w:left="288" w:hanging="144"/>
              <w:rPr>
                <w:rFonts w:ascii="Arial" w:hAnsi="Arial" w:cs="Arial"/>
              </w:rPr>
            </w:pPr>
            <w:r w:rsidRPr="00FC6A12">
              <w:rPr>
                <w:rFonts w:ascii="Arial" w:hAnsi="Arial" w:cs="Arial"/>
                <w:sz w:val="19"/>
              </w:rPr>
              <w:t>Error messages must be readable and visually distinguishable from standard content.</w:t>
            </w:r>
          </w:p>
          <w:p w14:paraId="7474CD19" w14:textId="77777777" w:rsidR="005806CF" w:rsidRPr="00FC6A12" w:rsidRDefault="0072097D">
            <w:pPr>
              <w:pStyle w:val="ListBullet"/>
              <w:keepLines/>
              <w:spacing w:after="30"/>
              <w:ind w:left="288" w:hanging="144"/>
              <w:rPr>
                <w:rFonts w:ascii="Arial" w:hAnsi="Arial" w:cs="Arial"/>
              </w:rPr>
            </w:pPr>
            <w:r w:rsidRPr="00FC6A12">
              <w:rPr>
                <w:rFonts w:ascii="Arial" w:hAnsi="Arial" w:cs="Arial"/>
                <w:sz w:val="19"/>
              </w:rPr>
              <w:t>Where appropriate, errors should appear close to the relevant field or form.</w:t>
            </w:r>
          </w:p>
          <w:p w14:paraId="3FED25B4" w14:textId="77777777" w:rsidR="005806CF" w:rsidRPr="00FC6A12" w:rsidRDefault="0072097D">
            <w:pPr>
              <w:pStyle w:val="ListBullet"/>
              <w:keepLines/>
              <w:spacing w:after="30"/>
              <w:ind w:left="288" w:hanging="144"/>
              <w:rPr>
                <w:rFonts w:ascii="Arial" w:hAnsi="Arial" w:cs="Arial"/>
              </w:rPr>
            </w:pPr>
            <w:r w:rsidRPr="00FC6A12">
              <w:rPr>
                <w:rFonts w:ascii="Arial" w:hAnsi="Arial" w:cs="Arial"/>
                <w:sz w:val="19"/>
              </w:rPr>
              <w:t>Error messages must not break the page layout.</w:t>
            </w:r>
          </w:p>
          <w:p w14:paraId="07CC3A58" w14:textId="77777777" w:rsidR="005806CF" w:rsidRPr="00FC6A12" w:rsidRDefault="0072097D">
            <w:pPr>
              <w:pStyle w:val="ListBullet"/>
              <w:keepLines/>
              <w:spacing w:after="30"/>
              <w:ind w:left="288" w:hanging="144"/>
              <w:rPr>
                <w:rFonts w:ascii="Arial" w:hAnsi="Arial" w:cs="Arial"/>
              </w:rPr>
            </w:pPr>
            <w:r w:rsidRPr="00FC6A12">
              <w:rPr>
                <w:rFonts w:ascii="Arial" w:hAnsi="Arial" w:cs="Arial"/>
                <w:sz w:val="19"/>
              </w:rPr>
              <w:t xml:space="preserve">Empty-field handling must preserve the existing validation </w:t>
            </w:r>
            <w:proofErr w:type="spellStart"/>
            <w:r w:rsidRPr="00FC6A12">
              <w:rPr>
                <w:rFonts w:ascii="Arial" w:hAnsi="Arial" w:cs="Arial"/>
                <w:sz w:val="19"/>
              </w:rPr>
              <w:t>behaviour</w:t>
            </w:r>
            <w:proofErr w:type="spellEnd"/>
            <w:r w:rsidRPr="00FC6A12">
              <w:rPr>
                <w:rFonts w:ascii="Arial" w:hAnsi="Arial" w:cs="Arial"/>
                <w:sz w:val="19"/>
              </w:rPr>
              <w:t>.</w:t>
            </w:r>
          </w:p>
          <w:p w14:paraId="40E6EE2D" w14:textId="77777777" w:rsidR="005806CF" w:rsidRPr="00FC6A12" w:rsidRDefault="0072097D">
            <w:pPr>
              <w:pStyle w:val="ListBullet"/>
              <w:keepLines/>
              <w:spacing w:after="30"/>
              <w:ind w:left="288" w:hanging="144"/>
              <w:rPr>
                <w:rFonts w:ascii="Arial" w:hAnsi="Arial" w:cs="Arial"/>
              </w:rPr>
            </w:pPr>
            <w:r w:rsidRPr="00FC6A12">
              <w:rPr>
                <w:rFonts w:ascii="Arial" w:hAnsi="Arial" w:cs="Arial"/>
                <w:sz w:val="19"/>
              </w:rPr>
              <w:t>No new authentication validation logic is required as part of this feature.</w:t>
            </w:r>
          </w:p>
        </w:tc>
      </w:tr>
    </w:tbl>
    <w:p w14:paraId="5FC04DFC" w14:textId="77777777" w:rsidR="005806CF" w:rsidRDefault="005806CF">
      <w:pPr>
        <w:spacing w:after="20"/>
        <w:rPr>
          <w:rFonts w:ascii="Arial" w:hAnsi="Arial" w:cs="Arial"/>
        </w:rPr>
      </w:pPr>
    </w:p>
    <w:p w14:paraId="394E5834" w14:textId="77777777" w:rsidR="002310BC" w:rsidRPr="00FC6A12" w:rsidRDefault="002310BC">
      <w:pPr>
        <w:spacing w:after="20"/>
        <w:rPr>
          <w:rFonts w:ascii="Arial" w:hAnsi="Arial" w:cs="Arial"/>
        </w:rPr>
      </w:pPr>
    </w:p>
    <w:p w14:paraId="6F7CB328" w14:textId="77777777" w:rsidR="005806CF" w:rsidRPr="00FC6A12" w:rsidRDefault="0072097D">
      <w:pPr>
        <w:pStyle w:val="Heading1"/>
        <w:rPr>
          <w:rFonts w:ascii="Arial" w:hAnsi="Arial" w:cs="Arial"/>
        </w:rPr>
      </w:pPr>
      <w:r w:rsidRPr="00FC6A12">
        <w:rPr>
          <w:rFonts w:ascii="Arial" w:hAnsi="Arial" w:cs="Arial"/>
        </w:rPr>
        <w:lastRenderedPageBreak/>
        <w:t>6. Responsive Design Requirements</w:t>
      </w:r>
    </w:p>
    <w:tbl>
      <w:tblPr>
        <w:tblW w:w="0" w:type="auto"/>
        <w:jc w:val="center"/>
        <w:tblLayout w:type="fixed"/>
        <w:tblLook w:val="04A0" w:firstRow="1" w:lastRow="0" w:firstColumn="1" w:lastColumn="0" w:noHBand="0" w:noVBand="1"/>
      </w:tblPr>
      <w:tblGrid>
        <w:gridCol w:w="9663"/>
      </w:tblGrid>
      <w:tr w:rsidR="005806CF" w:rsidRPr="00FC6A12" w14:paraId="71361382" w14:textId="77777777">
        <w:trPr>
          <w:jc w:val="center"/>
        </w:trPr>
        <w:tc>
          <w:tcPr>
            <w:tcW w:w="9663" w:type="dxa"/>
            <w:tcBorders>
              <w:top w:val="single" w:sz="8" w:space="0" w:color="D9E2F3"/>
              <w:left w:val="single" w:sz="18" w:space="0" w:color="2F75B5"/>
              <w:bottom w:val="single" w:sz="8" w:space="0" w:color="D9E2F3"/>
              <w:right w:val="single" w:sz="8" w:space="0" w:color="D9E2F3"/>
            </w:tcBorders>
            <w:shd w:val="clear" w:color="auto" w:fill="F4F6F8"/>
            <w:tcMar>
              <w:top w:w="120" w:type="dxa"/>
              <w:left w:w="150" w:type="dxa"/>
              <w:bottom w:w="110" w:type="dxa"/>
              <w:right w:w="150" w:type="dxa"/>
            </w:tcMar>
            <w:vAlign w:val="center"/>
          </w:tcPr>
          <w:p w14:paraId="1DF1F3FA" w14:textId="77777777" w:rsidR="005806CF" w:rsidRPr="00FC6A12" w:rsidRDefault="0072097D">
            <w:pPr>
              <w:keepLines/>
              <w:spacing w:after="40"/>
              <w:rPr>
                <w:rFonts w:ascii="Arial" w:hAnsi="Arial" w:cs="Arial"/>
              </w:rPr>
            </w:pPr>
            <w:r w:rsidRPr="00FC6A12">
              <w:rPr>
                <w:rFonts w:ascii="Arial" w:hAnsi="Arial" w:cs="Arial"/>
                <w:b/>
                <w:color w:val="17365D"/>
                <w:sz w:val="23"/>
              </w:rPr>
              <w:t>FR-09 - Responsive Layout</w:t>
            </w:r>
            <w:r w:rsidRPr="00FC6A12">
              <w:rPr>
                <w:rFonts w:ascii="Arial" w:hAnsi="Arial" w:cs="Arial"/>
                <w:b/>
                <w:color w:val="2F75B5"/>
                <w:sz w:val="18"/>
              </w:rPr>
              <w:t xml:space="preserve">    P1 - Must Have</w:t>
            </w:r>
          </w:p>
          <w:p w14:paraId="66298DC4" w14:textId="77777777" w:rsidR="005806CF" w:rsidRPr="00FC6A12" w:rsidRDefault="0072097D">
            <w:pPr>
              <w:keepLines/>
              <w:spacing w:after="60"/>
              <w:rPr>
                <w:rFonts w:ascii="Arial" w:hAnsi="Arial" w:cs="Arial"/>
              </w:rPr>
            </w:pPr>
            <w:r w:rsidRPr="00FC6A12">
              <w:rPr>
                <w:rFonts w:ascii="Arial" w:hAnsi="Arial" w:cs="Arial"/>
                <w:sz w:val="20"/>
              </w:rPr>
              <w:t>The Login and Team pages must provide responsive layouts that adapt appropriately to desktop, tablet and mobile screen sizes.</w:t>
            </w:r>
          </w:p>
          <w:p w14:paraId="63309123" w14:textId="77777777" w:rsidR="005806CF" w:rsidRPr="00FC6A12" w:rsidRDefault="0072097D">
            <w:pPr>
              <w:pStyle w:val="ListBullet"/>
              <w:keepLines/>
              <w:spacing w:after="30"/>
              <w:ind w:left="288" w:hanging="144"/>
              <w:rPr>
                <w:rFonts w:ascii="Arial" w:hAnsi="Arial" w:cs="Arial"/>
              </w:rPr>
            </w:pPr>
            <w:r w:rsidRPr="00FC6A12">
              <w:rPr>
                <w:rFonts w:ascii="Arial" w:hAnsi="Arial" w:cs="Arial"/>
                <w:sz w:val="19"/>
              </w:rPr>
              <w:t xml:space="preserve">Desktop: team member cards may use a multi-column </w:t>
            </w:r>
            <w:proofErr w:type="gramStart"/>
            <w:r w:rsidRPr="00FC6A12">
              <w:rPr>
                <w:rFonts w:ascii="Arial" w:hAnsi="Arial" w:cs="Arial"/>
                <w:sz w:val="19"/>
              </w:rPr>
              <w:t>grid</w:t>
            </w:r>
            <w:proofErr w:type="gramEnd"/>
            <w:r w:rsidRPr="00FC6A12">
              <w:rPr>
                <w:rFonts w:ascii="Arial" w:hAnsi="Arial" w:cs="Arial"/>
                <w:sz w:val="19"/>
              </w:rPr>
              <w:t xml:space="preserve"> and the Login form must maintain an appropriate maximum width.</w:t>
            </w:r>
          </w:p>
          <w:p w14:paraId="593CCBFF" w14:textId="77777777" w:rsidR="005806CF" w:rsidRPr="00FC6A12" w:rsidRDefault="0072097D">
            <w:pPr>
              <w:pStyle w:val="ListBullet"/>
              <w:keepLines/>
              <w:spacing w:after="30"/>
              <w:ind w:left="288" w:hanging="144"/>
              <w:rPr>
                <w:rFonts w:ascii="Arial" w:hAnsi="Arial" w:cs="Arial"/>
              </w:rPr>
            </w:pPr>
            <w:r w:rsidRPr="00FC6A12">
              <w:rPr>
                <w:rFonts w:ascii="Arial" w:hAnsi="Arial" w:cs="Arial"/>
                <w:sz w:val="19"/>
              </w:rPr>
              <w:t>Tablet: the Team page must adapt to available width and text, images, form fields and controls must remain readable and usable.</w:t>
            </w:r>
          </w:p>
          <w:p w14:paraId="0C6ADF24" w14:textId="77777777" w:rsidR="005806CF" w:rsidRPr="00FC6A12" w:rsidRDefault="0072097D">
            <w:pPr>
              <w:pStyle w:val="ListBullet"/>
              <w:keepLines/>
              <w:spacing w:after="30"/>
              <w:ind w:left="288" w:hanging="144"/>
              <w:rPr>
                <w:rFonts w:ascii="Arial" w:hAnsi="Arial" w:cs="Arial"/>
              </w:rPr>
            </w:pPr>
            <w:r w:rsidRPr="00FC6A12">
              <w:rPr>
                <w:rFonts w:ascii="Arial" w:hAnsi="Arial" w:cs="Arial"/>
                <w:sz w:val="19"/>
              </w:rPr>
              <w:t>Mobile: team member cards must stack vertically or use another suitable responsive arrangement.</w:t>
            </w:r>
          </w:p>
          <w:p w14:paraId="7AFF11F6" w14:textId="77777777" w:rsidR="005806CF" w:rsidRPr="00FC6A12" w:rsidRDefault="0072097D">
            <w:pPr>
              <w:pStyle w:val="ListBullet"/>
              <w:keepLines/>
              <w:spacing w:after="30"/>
              <w:ind w:left="288" w:hanging="144"/>
              <w:rPr>
                <w:rFonts w:ascii="Arial" w:hAnsi="Arial" w:cs="Arial"/>
              </w:rPr>
            </w:pPr>
            <w:r w:rsidRPr="00FC6A12">
              <w:rPr>
                <w:rFonts w:ascii="Arial" w:hAnsi="Arial" w:cs="Arial"/>
                <w:sz w:val="19"/>
              </w:rPr>
              <w:t>Mobile: Login inputs and buttons must remain easily usable.</w:t>
            </w:r>
          </w:p>
          <w:p w14:paraId="2660F8D0" w14:textId="77777777" w:rsidR="005806CF" w:rsidRPr="00FC6A12" w:rsidRDefault="0072097D">
            <w:pPr>
              <w:pStyle w:val="ListBullet"/>
              <w:keepLines/>
              <w:spacing w:after="30"/>
              <w:ind w:left="288" w:hanging="144"/>
              <w:rPr>
                <w:rFonts w:ascii="Arial" w:hAnsi="Arial" w:cs="Arial"/>
              </w:rPr>
            </w:pPr>
            <w:r w:rsidRPr="00FC6A12">
              <w:rPr>
                <w:rFonts w:ascii="Arial" w:hAnsi="Arial" w:cs="Arial"/>
                <w:sz w:val="19"/>
              </w:rPr>
              <w:t>Normal page content must not require horizontal scrolling.</w:t>
            </w:r>
          </w:p>
        </w:tc>
      </w:tr>
    </w:tbl>
    <w:p w14:paraId="42975B29" w14:textId="77777777" w:rsidR="005806CF" w:rsidRPr="00FC6A12" w:rsidRDefault="005806CF">
      <w:pPr>
        <w:spacing w:after="20"/>
        <w:rPr>
          <w:rFonts w:ascii="Arial" w:hAnsi="Arial" w:cs="Arial"/>
        </w:rPr>
      </w:pPr>
    </w:p>
    <w:p w14:paraId="43911454" w14:textId="77777777" w:rsidR="005806CF" w:rsidRPr="00FC6A12" w:rsidRDefault="0072097D">
      <w:pPr>
        <w:pStyle w:val="Heading1"/>
        <w:rPr>
          <w:rFonts w:ascii="Arial" w:hAnsi="Arial" w:cs="Arial"/>
        </w:rPr>
      </w:pPr>
      <w:r w:rsidRPr="00FC6A12">
        <w:rPr>
          <w:rFonts w:ascii="Arial" w:hAnsi="Arial" w:cs="Arial"/>
        </w:rPr>
        <w:t>7. Team Member Image Fallback</w:t>
      </w:r>
    </w:p>
    <w:tbl>
      <w:tblPr>
        <w:tblW w:w="0" w:type="auto"/>
        <w:jc w:val="center"/>
        <w:tblLayout w:type="fixed"/>
        <w:tblLook w:val="04A0" w:firstRow="1" w:lastRow="0" w:firstColumn="1" w:lastColumn="0" w:noHBand="0" w:noVBand="1"/>
      </w:tblPr>
      <w:tblGrid>
        <w:gridCol w:w="9663"/>
      </w:tblGrid>
      <w:tr w:rsidR="005806CF" w:rsidRPr="00FC6A12" w14:paraId="6F76C30F" w14:textId="77777777">
        <w:trPr>
          <w:jc w:val="center"/>
        </w:trPr>
        <w:tc>
          <w:tcPr>
            <w:tcW w:w="9663" w:type="dxa"/>
            <w:tcBorders>
              <w:top w:val="single" w:sz="8" w:space="0" w:color="D9E2F3"/>
              <w:left w:val="single" w:sz="18" w:space="0" w:color="2F75B5"/>
              <w:bottom w:val="single" w:sz="8" w:space="0" w:color="D9E2F3"/>
              <w:right w:val="single" w:sz="8" w:space="0" w:color="D9E2F3"/>
            </w:tcBorders>
            <w:shd w:val="clear" w:color="auto" w:fill="F4F6F8"/>
            <w:tcMar>
              <w:top w:w="120" w:type="dxa"/>
              <w:left w:w="150" w:type="dxa"/>
              <w:bottom w:w="110" w:type="dxa"/>
              <w:right w:w="150" w:type="dxa"/>
            </w:tcMar>
            <w:vAlign w:val="center"/>
          </w:tcPr>
          <w:p w14:paraId="2FC5AB97" w14:textId="77777777" w:rsidR="005806CF" w:rsidRPr="00FC6A12" w:rsidRDefault="0072097D">
            <w:pPr>
              <w:keepLines/>
              <w:spacing w:after="40"/>
              <w:rPr>
                <w:rFonts w:ascii="Arial" w:hAnsi="Arial" w:cs="Arial"/>
              </w:rPr>
            </w:pPr>
            <w:r w:rsidRPr="00FC6A12">
              <w:rPr>
                <w:rFonts w:ascii="Arial" w:hAnsi="Arial" w:cs="Arial"/>
                <w:b/>
                <w:color w:val="17365D"/>
                <w:sz w:val="23"/>
              </w:rPr>
              <w:t>FR-10 - Missing or Failed Member Images</w:t>
            </w:r>
            <w:r w:rsidRPr="00FC6A12">
              <w:rPr>
                <w:rFonts w:ascii="Arial" w:hAnsi="Arial" w:cs="Arial"/>
                <w:b/>
                <w:color w:val="2F75B5"/>
                <w:sz w:val="18"/>
              </w:rPr>
              <w:t xml:space="preserve">    P2 - Should Have</w:t>
            </w:r>
          </w:p>
          <w:p w14:paraId="4D5487DC" w14:textId="77777777" w:rsidR="005806CF" w:rsidRPr="00FC6A12" w:rsidRDefault="0072097D">
            <w:pPr>
              <w:keepLines/>
              <w:spacing w:after="60"/>
              <w:rPr>
                <w:rFonts w:ascii="Arial" w:hAnsi="Arial" w:cs="Arial"/>
              </w:rPr>
            </w:pPr>
            <w:r w:rsidRPr="00FC6A12">
              <w:rPr>
                <w:rFonts w:ascii="Arial" w:hAnsi="Arial" w:cs="Arial"/>
                <w:sz w:val="20"/>
              </w:rPr>
              <w:t>If a team member's profile image is unavailable or fails to load, the Team page should display a suitable placeholder.</w:t>
            </w:r>
          </w:p>
          <w:p w14:paraId="3EECF21E" w14:textId="77777777" w:rsidR="005806CF" w:rsidRPr="00FC6A12" w:rsidRDefault="0072097D">
            <w:pPr>
              <w:pStyle w:val="ListBullet"/>
              <w:keepLines/>
              <w:spacing w:after="30"/>
              <w:ind w:left="288" w:hanging="144"/>
              <w:rPr>
                <w:rFonts w:ascii="Arial" w:hAnsi="Arial" w:cs="Arial"/>
              </w:rPr>
            </w:pPr>
            <w:r w:rsidRPr="00FC6A12">
              <w:rPr>
                <w:rFonts w:ascii="Arial" w:hAnsi="Arial" w:cs="Arial"/>
                <w:sz w:val="19"/>
              </w:rPr>
              <w:t>Missing or failed images must not break the page layout.</w:t>
            </w:r>
          </w:p>
          <w:p w14:paraId="231131A8" w14:textId="77777777" w:rsidR="005806CF" w:rsidRPr="00FC6A12" w:rsidRDefault="0072097D">
            <w:pPr>
              <w:pStyle w:val="ListBullet"/>
              <w:keepLines/>
              <w:spacing w:after="30"/>
              <w:ind w:left="288" w:hanging="144"/>
              <w:rPr>
                <w:rFonts w:ascii="Arial" w:hAnsi="Arial" w:cs="Arial"/>
              </w:rPr>
            </w:pPr>
            <w:r w:rsidRPr="00FC6A12">
              <w:rPr>
                <w:rFonts w:ascii="Arial" w:hAnsi="Arial" w:cs="Arial"/>
                <w:sz w:val="19"/>
              </w:rPr>
              <w:t xml:space="preserve">The </w:t>
            </w:r>
            <w:proofErr w:type="gramStart"/>
            <w:r w:rsidRPr="00FC6A12">
              <w:rPr>
                <w:rFonts w:ascii="Arial" w:hAnsi="Arial" w:cs="Arial"/>
                <w:sz w:val="19"/>
              </w:rPr>
              <w:t>member</w:t>
            </w:r>
            <w:proofErr w:type="gramEnd"/>
            <w:r w:rsidRPr="00FC6A12">
              <w:rPr>
                <w:rFonts w:ascii="Arial" w:hAnsi="Arial" w:cs="Arial"/>
                <w:sz w:val="19"/>
              </w:rPr>
              <w:t xml:space="preserve"> name, role and blurb must remain visible.</w:t>
            </w:r>
          </w:p>
          <w:p w14:paraId="65AABBD1" w14:textId="77777777" w:rsidR="005806CF" w:rsidRPr="00FC6A12" w:rsidRDefault="0072097D">
            <w:pPr>
              <w:pStyle w:val="ListBullet"/>
              <w:keepLines/>
              <w:spacing w:after="30"/>
              <w:ind w:left="288" w:hanging="144"/>
              <w:rPr>
                <w:rFonts w:ascii="Arial" w:hAnsi="Arial" w:cs="Arial"/>
              </w:rPr>
            </w:pPr>
            <w:r w:rsidRPr="00FC6A12">
              <w:rPr>
                <w:rFonts w:ascii="Arial" w:hAnsi="Arial" w:cs="Arial"/>
                <w:sz w:val="19"/>
              </w:rPr>
              <w:t>The placeholder should use dimensions consistent with other member photographs.</w:t>
            </w:r>
          </w:p>
          <w:p w14:paraId="61F42D32" w14:textId="77777777" w:rsidR="005806CF" w:rsidRPr="00FC6A12" w:rsidRDefault="0072097D">
            <w:pPr>
              <w:pStyle w:val="ListBullet"/>
              <w:keepLines/>
              <w:spacing w:after="30"/>
              <w:ind w:left="288" w:hanging="144"/>
              <w:rPr>
                <w:rFonts w:ascii="Arial" w:hAnsi="Arial" w:cs="Arial"/>
              </w:rPr>
            </w:pPr>
            <w:r w:rsidRPr="00FC6A12">
              <w:rPr>
                <w:rFonts w:ascii="Arial" w:hAnsi="Arial" w:cs="Arial"/>
                <w:sz w:val="19"/>
              </w:rPr>
              <w:t>The placeholder must not interfere with the readability of other team member information.</w:t>
            </w:r>
          </w:p>
        </w:tc>
      </w:tr>
    </w:tbl>
    <w:p w14:paraId="3A2605DE" w14:textId="77777777" w:rsidR="005806CF" w:rsidRPr="00FC6A12" w:rsidRDefault="005806CF">
      <w:pPr>
        <w:spacing w:after="20"/>
        <w:rPr>
          <w:rFonts w:ascii="Arial" w:hAnsi="Arial" w:cs="Arial"/>
        </w:rPr>
      </w:pPr>
    </w:p>
    <w:p w14:paraId="5FBBF362" w14:textId="77777777" w:rsidR="005806CF" w:rsidRPr="00FC6A12" w:rsidRDefault="0072097D">
      <w:pPr>
        <w:pStyle w:val="Heading1"/>
        <w:rPr>
          <w:rFonts w:ascii="Arial" w:hAnsi="Arial" w:cs="Arial"/>
        </w:rPr>
      </w:pPr>
      <w:r w:rsidRPr="00FC6A12">
        <w:rPr>
          <w:rFonts w:ascii="Arial" w:hAnsi="Arial" w:cs="Arial"/>
        </w:rPr>
        <w:t>8. Team Page Display Rules</w:t>
      </w:r>
    </w:p>
    <w:p w14:paraId="4874D95B" w14:textId="77777777" w:rsidR="005806CF" w:rsidRPr="00FC6A12" w:rsidRDefault="0072097D">
      <w:pPr>
        <w:spacing w:after="120" w:line="259" w:lineRule="auto"/>
        <w:rPr>
          <w:rFonts w:ascii="Arial" w:hAnsi="Arial" w:cs="Arial"/>
        </w:rPr>
      </w:pPr>
      <w:r w:rsidRPr="00FC6A12">
        <w:rPr>
          <w:rFonts w:ascii="Arial" w:hAnsi="Arial" w:cs="Arial"/>
        </w:rPr>
        <w:t>Team members should be presented using a consistent reusable card or profile structure. Each team member card should follow the same content hierarchy: Photo -&gt; Name -&gt; Role -&gt; Short Blurb.</w:t>
      </w:r>
    </w:p>
    <w:p w14:paraId="45C36155" w14:textId="77777777" w:rsidR="005806CF" w:rsidRPr="00FC6A12" w:rsidRDefault="0072097D">
      <w:pPr>
        <w:pStyle w:val="ListBullet"/>
        <w:spacing w:after="50"/>
        <w:rPr>
          <w:rFonts w:ascii="Arial" w:hAnsi="Arial" w:cs="Arial"/>
        </w:rPr>
      </w:pPr>
      <w:r w:rsidRPr="00FC6A12">
        <w:rPr>
          <w:rFonts w:ascii="Arial" w:hAnsi="Arial" w:cs="Arial"/>
        </w:rPr>
        <w:t>Cards should use consistent dimensions where practical.</w:t>
      </w:r>
    </w:p>
    <w:p w14:paraId="7379DB95" w14:textId="77777777" w:rsidR="005806CF" w:rsidRPr="00FC6A12" w:rsidRDefault="0072097D">
      <w:pPr>
        <w:pStyle w:val="ListBullet"/>
        <w:spacing w:after="50"/>
        <w:rPr>
          <w:rFonts w:ascii="Arial" w:hAnsi="Arial" w:cs="Arial"/>
        </w:rPr>
      </w:pPr>
      <w:r w:rsidRPr="00FC6A12">
        <w:rPr>
          <w:rFonts w:ascii="Arial" w:hAnsi="Arial" w:cs="Arial"/>
        </w:rPr>
        <w:t>Member images should use consistent sizing.</w:t>
      </w:r>
    </w:p>
    <w:p w14:paraId="24E9DDF0" w14:textId="77777777" w:rsidR="005806CF" w:rsidRPr="00FC6A12" w:rsidRDefault="0072097D">
      <w:pPr>
        <w:pStyle w:val="ListBullet"/>
        <w:spacing w:after="50"/>
        <w:rPr>
          <w:rFonts w:ascii="Arial" w:hAnsi="Arial" w:cs="Arial"/>
        </w:rPr>
      </w:pPr>
      <w:r w:rsidRPr="00FC6A12">
        <w:rPr>
          <w:rFonts w:ascii="Arial" w:hAnsi="Arial" w:cs="Arial"/>
        </w:rPr>
        <w:t>Typography and spacing should be consistent across all member cards.</w:t>
      </w:r>
    </w:p>
    <w:p w14:paraId="3AF40EF0" w14:textId="77777777" w:rsidR="005806CF" w:rsidRPr="00FC6A12" w:rsidRDefault="0072097D">
      <w:pPr>
        <w:pStyle w:val="ListBullet"/>
        <w:spacing w:after="50"/>
        <w:rPr>
          <w:rFonts w:ascii="Arial" w:hAnsi="Arial" w:cs="Arial"/>
        </w:rPr>
      </w:pPr>
      <w:r w:rsidRPr="00FC6A12">
        <w:rPr>
          <w:rFonts w:ascii="Arial" w:hAnsi="Arial" w:cs="Arial"/>
        </w:rPr>
        <w:t>Names, roles and descriptions must be clearly distinguishable.</w:t>
      </w:r>
    </w:p>
    <w:p w14:paraId="3FEDE35B" w14:textId="77777777" w:rsidR="005806CF" w:rsidRPr="00FC6A12" w:rsidRDefault="0072097D">
      <w:pPr>
        <w:pStyle w:val="ListBullet"/>
        <w:spacing w:after="50"/>
        <w:rPr>
          <w:rFonts w:ascii="Arial" w:hAnsi="Arial" w:cs="Arial"/>
        </w:rPr>
      </w:pPr>
      <w:r w:rsidRPr="00FC6A12">
        <w:rPr>
          <w:rFonts w:ascii="Arial" w:hAnsi="Arial" w:cs="Arial"/>
        </w:rPr>
        <w:t>Cards should align consistently when displayed in a grid.</w:t>
      </w:r>
    </w:p>
    <w:p w14:paraId="2437EF8E" w14:textId="77777777" w:rsidR="005806CF" w:rsidRPr="00FC6A12" w:rsidRDefault="0072097D">
      <w:pPr>
        <w:pStyle w:val="ListBullet"/>
        <w:spacing w:after="50"/>
        <w:rPr>
          <w:rFonts w:ascii="Arial" w:hAnsi="Arial" w:cs="Arial"/>
        </w:rPr>
      </w:pPr>
      <w:r w:rsidRPr="00FC6A12">
        <w:rPr>
          <w:rFonts w:ascii="Arial" w:hAnsi="Arial" w:cs="Arial"/>
        </w:rPr>
        <w:t>The layout must remain readable if the number of team members changes.</w:t>
      </w:r>
    </w:p>
    <w:p w14:paraId="10EDD7BB" w14:textId="77777777" w:rsidR="005806CF" w:rsidRPr="00FC6A12" w:rsidRDefault="0072097D">
      <w:pPr>
        <w:pStyle w:val="ListBullet"/>
        <w:spacing w:after="50"/>
        <w:rPr>
          <w:rFonts w:ascii="Arial" w:hAnsi="Arial" w:cs="Arial"/>
        </w:rPr>
      </w:pPr>
      <w:r w:rsidRPr="00FC6A12">
        <w:rPr>
          <w:rFonts w:ascii="Arial" w:hAnsi="Arial" w:cs="Arial"/>
        </w:rPr>
        <w:t>Content must not overlap between cards.</w:t>
      </w:r>
    </w:p>
    <w:p w14:paraId="0F79DCCE" w14:textId="77777777" w:rsidR="005806CF" w:rsidRDefault="0072097D">
      <w:pPr>
        <w:pStyle w:val="ListBullet"/>
        <w:spacing w:after="50"/>
        <w:rPr>
          <w:rFonts w:ascii="Arial" w:hAnsi="Arial" w:cs="Arial"/>
        </w:rPr>
      </w:pPr>
      <w:r w:rsidRPr="00FC6A12">
        <w:rPr>
          <w:rFonts w:ascii="Arial" w:hAnsi="Arial" w:cs="Arial"/>
        </w:rPr>
        <w:t>Cards must adapt appropriately to different screen sizes.</w:t>
      </w:r>
    </w:p>
    <w:p w14:paraId="51061C04" w14:textId="77777777" w:rsidR="000074A6" w:rsidRDefault="000074A6" w:rsidP="000074A6">
      <w:pPr>
        <w:pStyle w:val="ListBullet"/>
        <w:numPr>
          <w:ilvl w:val="0"/>
          <w:numId w:val="0"/>
        </w:numPr>
        <w:spacing w:after="50"/>
        <w:ind w:left="360" w:hanging="360"/>
        <w:rPr>
          <w:rFonts w:ascii="Arial" w:hAnsi="Arial" w:cs="Arial"/>
        </w:rPr>
      </w:pPr>
    </w:p>
    <w:p w14:paraId="71B01B7C" w14:textId="77777777" w:rsidR="000074A6" w:rsidRDefault="000074A6" w:rsidP="000074A6">
      <w:pPr>
        <w:pStyle w:val="ListBullet"/>
        <w:numPr>
          <w:ilvl w:val="0"/>
          <w:numId w:val="0"/>
        </w:numPr>
        <w:spacing w:after="50"/>
        <w:ind w:left="360" w:hanging="360"/>
        <w:rPr>
          <w:rFonts w:ascii="Arial" w:hAnsi="Arial" w:cs="Arial"/>
        </w:rPr>
      </w:pPr>
    </w:p>
    <w:p w14:paraId="1185C123" w14:textId="77777777" w:rsidR="000074A6" w:rsidRDefault="000074A6" w:rsidP="000074A6">
      <w:pPr>
        <w:pStyle w:val="ListBullet"/>
        <w:numPr>
          <w:ilvl w:val="0"/>
          <w:numId w:val="0"/>
        </w:numPr>
        <w:spacing w:after="50"/>
        <w:ind w:left="360" w:hanging="360"/>
        <w:rPr>
          <w:rFonts w:ascii="Arial" w:hAnsi="Arial" w:cs="Arial"/>
        </w:rPr>
      </w:pPr>
    </w:p>
    <w:p w14:paraId="1E849441" w14:textId="77777777" w:rsidR="000074A6" w:rsidRDefault="000074A6" w:rsidP="000074A6">
      <w:pPr>
        <w:pStyle w:val="ListBullet"/>
        <w:numPr>
          <w:ilvl w:val="0"/>
          <w:numId w:val="0"/>
        </w:numPr>
        <w:spacing w:after="50"/>
        <w:ind w:left="360" w:hanging="360"/>
        <w:rPr>
          <w:rFonts w:ascii="Arial" w:hAnsi="Arial" w:cs="Arial"/>
        </w:rPr>
      </w:pPr>
    </w:p>
    <w:p w14:paraId="0DAF3E9F" w14:textId="77777777" w:rsidR="000074A6" w:rsidRDefault="000074A6" w:rsidP="000074A6">
      <w:pPr>
        <w:pStyle w:val="ListBullet"/>
        <w:numPr>
          <w:ilvl w:val="0"/>
          <w:numId w:val="0"/>
        </w:numPr>
        <w:spacing w:after="50"/>
        <w:ind w:left="360" w:hanging="360"/>
        <w:rPr>
          <w:rFonts w:ascii="Arial" w:hAnsi="Arial" w:cs="Arial"/>
        </w:rPr>
      </w:pPr>
    </w:p>
    <w:p w14:paraId="453E4945" w14:textId="77777777" w:rsidR="000074A6" w:rsidRDefault="000074A6" w:rsidP="000074A6">
      <w:pPr>
        <w:pStyle w:val="ListBullet"/>
        <w:numPr>
          <w:ilvl w:val="0"/>
          <w:numId w:val="0"/>
        </w:numPr>
        <w:spacing w:after="50"/>
        <w:ind w:left="360" w:hanging="360"/>
        <w:rPr>
          <w:rFonts w:ascii="Arial" w:hAnsi="Arial" w:cs="Arial"/>
        </w:rPr>
      </w:pPr>
    </w:p>
    <w:p w14:paraId="36A79E83" w14:textId="77777777" w:rsidR="000074A6" w:rsidRDefault="000074A6" w:rsidP="000074A6">
      <w:pPr>
        <w:pStyle w:val="ListBullet"/>
        <w:numPr>
          <w:ilvl w:val="0"/>
          <w:numId w:val="0"/>
        </w:numPr>
        <w:spacing w:after="50"/>
        <w:ind w:left="360" w:hanging="360"/>
        <w:rPr>
          <w:rFonts w:ascii="Arial" w:hAnsi="Arial" w:cs="Arial"/>
        </w:rPr>
      </w:pPr>
    </w:p>
    <w:p w14:paraId="519E4AEB" w14:textId="77777777" w:rsidR="000074A6" w:rsidRPr="00FC6A12" w:rsidRDefault="000074A6" w:rsidP="000074A6">
      <w:pPr>
        <w:pStyle w:val="ListBullet"/>
        <w:numPr>
          <w:ilvl w:val="0"/>
          <w:numId w:val="0"/>
        </w:numPr>
        <w:spacing w:after="50"/>
        <w:ind w:left="360" w:hanging="360"/>
        <w:rPr>
          <w:rFonts w:ascii="Arial" w:hAnsi="Arial" w:cs="Arial"/>
        </w:rPr>
      </w:pPr>
    </w:p>
    <w:p w14:paraId="51188355" w14:textId="77777777" w:rsidR="005806CF" w:rsidRPr="00FC6A12" w:rsidRDefault="0072097D">
      <w:pPr>
        <w:pStyle w:val="Heading1"/>
        <w:rPr>
          <w:rFonts w:ascii="Arial" w:hAnsi="Arial" w:cs="Arial"/>
        </w:rPr>
      </w:pPr>
      <w:r w:rsidRPr="00FC6A12">
        <w:rPr>
          <w:rFonts w:ascii="Arial" w:hAnsi="Arial" w:cs="Arial"/>
        </w:rPr>
        <w:lastRenderedPageBreak/>
        <w:t>9. Requirement Priorities</w:t>
      </w:r>
    </w:p>
    <w:tbl>
      <w:tblPr>
        <w:tblW w:w="10747" w:type="dxa"/>
        <w:jc w:val="center"/>
        <w:tblLayout w:type="fixed"/>
        <w:tblLook w:val="04A0" w:firstRow="1" w:lastRow="0" w:firstColumn="1" w:lastColumn="0" w:noHBand="0" w:noVBand="1"/>
      </w:tblPr>
      <w:tblGrid>
        <w:gridCol w:w="2649"/>
        <w:gridCol w:w="5449"/>
        <w:gridCol w:w="2649"/>
      </w:tblGrid>
      <w:tr w:rsidR="005806CF" w:rsidRPr="00FC6A12" w14:paraId="5E3DFBBB" w14:textId="77777777" w:rsidTr="00FC6A12">
        <w:trPr>
          <w:trHeight w:val="314"/>
          <w:tblHeader/>
          <w:jc w:val="center"/>
        </w:trPr>
        <w:tc>
          <w:tcPr>
            <w:tcW w:w="2649" w:type="dxa"/>
            <w:shd w:val="clear" w:color="auto" w:fill="17365D"/>
            <w:tcMar>
              <w:top w:w="100" w:type="dxa"/>
              <w:left w:w="120" w:type="dxa"/>
              <w:bottom w:w="100" w:type="dxa"/>
              <w:right w:w="120" w:type="dxa"/>
            </w:tcMar>
            <w:vAlign w:val="center"/>
          </w:tcPr>
          <w:p w14:paraId="34732C12" w14:textId="77777777" w:rsidR="005806CF" w:rsidRPr="00FC6A12" w:rsidRDefault="0072097D">
            <w:pPr>
              <w:keepLines/>
              <w:rPr>
                <w:rFonts w:ascii="Arial" w:hAnsi="Arial" w:cs="Arial"/>
              </w:rPr>
            </w:pPr>
            <w:r w:rsidRPr="00FC6A12">
              <w:rPr>
                <w:rFonts w:ascii="Arial" w:hAnsi="Arial" w:cs="Arial"/>
                <w:b/>
                <w:color w:val="FFFFFF"/>
                <w:sz w:val="19"/>
              </w:rPr>
              <w:t>ID</w:t>
            </w:r>
          </w:p>
        </w:tc>
        <w:tc>
          <w:tcPr>
            <w:tcW w:w="5449" w:type="dxa"/>
            <w:shd w:val="clear" w:color="auto" w:fill="17365D"/>
            <w:tcMar>
              <w:top w:w="100" w:type="dxa"/>
              <w:left w:w="120" w:type="dxa"/>
              <w:bottom w:w="100" w:type="dxa"/>
              <w:right w:w="120" w:type="dxa"/>
            </w:tcMar>
            <w:vAlign w:val="center"/>
          </w:tcPr>
          <w:p w14:paraId="416E805C" w14:textId="77777777" w:rsidR="005806CF" w:rsidRPr="00FC6A12" w:rsidRDefault="0072097D">
            <w:pPr>
              <w:keepLines/>
              <w:rPr>
                <w:rFonts w:ascii="Arial" w:hAnsi="Arial" w:cs="Arial"/>
              </w:rPr>
            </w:pPr>
            <w:r w:rsidRPr="00FC6A12">
              <w:rPr>
                <w:rFonts w:ascii="Arial" w:hAnsi="Arial" w:cs="Arial"/>
                <w:b/>
                <w:color w:val="FFFFFF"/>
                <w:sz w:val="19"/>
              </w:rPr>
              <w:t>Requirement</w:t>
            </w:r>
          </w:p>
        </w:tc>
        <w:tc>
          <w:tcPr>
            <w:tcW w:w="2649" w:type="dxa"/>
            <w:shd w:val="clear" w:color="auto" w:fill="17365D"/>
            <w:tcMar>
              <w:top w:w="100" w:type="dxa"/>
              <w:left w:w="120" w:type="dxa"/>
              <w:bottom w:w="100" w:type="dxa"/>
              <w:right w:w="120" w:type="dxa"/>
            </w:tcMar>
            <w:vAlign w:val="center"/>
          </w:tcPr>
          <w:p w14:paraId="473F30BF" w14:textId="77777777" w:rsidR="005806CF" w:rsidRPr="00FC6A12" w:rsidRDefault="0072097D">
            <w:pPr>
              <w:keepLines/>
              <w:rPr>
                <w:rFonts w:ascii="Arial" w:hAnsi="Arial" w:cs="Arial"/>
              </w:rPr>
            </w:pPr>
            <w:r w:rsidRPr="00FC6A12">
              <w:rPr>
                <w:rFonts w:ascii="Arial" w:hAnsi="Arial" w:cs="Arial"/>
                <w:b/>
                <w:color w:val="FFFFFF"/>
                <w:sz w:val="19"/>
              </w:rPr>
              <w:t>Priority</w:t>
            </w:r>
          </w:p>
        </w:tc>
      </w:tr>
      <w:tr w:rsidR="005806CF" w:rsidRPr="00FC6A12" w14:paraId="1325D932" w14:textId="77777777" w:rsidTr="00FC6A12">
        <w:trPr>
          <w:trHeight w:val="293"/>
          <w:jc w:val="center"/>
        </w:trPr>
        <w:tc>
          <w:tcPr>
            <w:tcW w:w="2649" w:type="dxa"/>
            <w:tcBorders>
              <w:top w:val="single" w:sz="4" w:space="0" w:color="D9D9D9"/>
              <w:left w:val="single" w:sz="4" w:space="0" w:color="D9D9D9"/>
              <w:bottom w:val="single" w:sz="4" w:space="0" w:color="D9D9D9"/>
              <w:right w:val="single" w:sz="4" w:space="0" w:color="D9D9D9"/>
            </w:tcBorders>
            <w:tcMar>
              <w:top w:w="85" w:type="dxa"/>
              <w:left w:w="120" w:type="dxa"/>
              <w:bottom w:w="85" w:type="dxa"/>
              <w:right w:w="120" w:type="dxa"/>
            </w:tcMar>
            <w:vAlign w:val="center"/>
          </w:tcPr>
          <w:p w14:paraId="0AEF27CD" w14:textId="77777777" w:rsidR="005806CF" w:rsidRPr="00FC6A12" w:rsidRDefault="0072097D">
            <w:pPr>
              <w:keepLines/>
              <w:rPr>
                <w:rFonts w:ascii="Arial" w:hAnsi="Arial" w:cs="Arial"/>
              </w:rPr>
            </w:pPr>
            <w:r w:rsidRPr="00FC6A12">
              <w:rPr>
                <w:rFonts w:ascii="Arial" w:hAnsi="Arial" w:cs="Arial"/>
                <w:b/>
                <w:sz w:val="18"/>
              </w:rPr>
              <w:t>FR-01</w:t>
            </w:r>
          </w:p>
        </w:tc>
        <w:tc>
          <w:tcPr>
            <w:tcW w:w="5449" w:type="dxa"/>
            <w:tcBorders>
              <w:top w:val="single" w:sz="4" w:space="0" w:color="D9D9D9"/>
              <w:left w:val="single" w:sz="4" w:space="0" w:color="D9D9D9"/>
              <w:bottom w:val="single" w:sz="4" w:space="0" w:color="D9D9D9"/>
              <w:right w:val="single" w:sz="4" w:space="0" w:color="D9D9D9"/>
            </w:tcBorders>
            <w:tcMar>
              <w:top w:w="85" w:type="dxa"/>
              <w:left w:w="120" w:type="dxa"/>
              <w:bottom w:w="85" w:type="dxa"/>
              <w:right w:w="120" w:type="dxa"/>
            </w:tcMar>
            <w:vAlign w:val="center"/>
          </w:tcPr>
          <w:p w14:paraId="13D6A869" w14:textId="77777777" w:rsidR="005806CF" w:rsidRPr="00FC6A12" w:rsidRDefault="0072097D">
            <w:pPr>
              <w:keepLines/>
              <w:rPr>
                <w:rFonts w:ascii="Arial" w:hAnsi="Arial" w:cs="Arial"/>
              </w:rPr>
            </w:pPr>
            <w:r w:rsidRPr="00FC6A12">
              <w:rPr>
                <w:rFonts w:ascii="Arial" w:hAnsi="Arial" w:cs="Arial"/>
                <w:sz w:val="18"/>
              </w:rPr>
              <w:t xml:space="preserve">Display the </w:t>
            </w:r>
            <w:proofErr w:type="gramStart"/>
            <w:r w:rsidRPr="00FC6A12">
              <w:rPr>
                <w:rFonts w:ascii="Arial" w:hAnsi="Arial" w:cs="Arial"/>
                <w:sz w:val="18"/>
              </w:rPr>
              <w:t>team</w:t>
            </w:r>
            <w:proofErr w:type="gramEnd"/>
            <w:r w:rsidRPr="00FC6A12">
              <w:rPr>
                <w:rFonts w:ascii="Arial" w:hAnsi="Arial" w:cs="Arial"/>
                <w:sz w:val="18"/>
              </w:rPr>
              <w:t xml:space="preserve"> name</w:t>
            </w:r>
          </w:p>
        </w:tc>
        <w:tc>
          <w:tcPr>
            <w:tcW w:w="2649" w:type="dxa"/>
            <w:tcBorders>
              <w:top w:val="single" w:sz="4" w:space="0" w:color="D9D9D9"/>
              <w:left w:val="single" w:sz="4" w:space="0" w:color="D9D9D9"/>
              <w:bottom w:val="single" w:sz="4" w:space="0" w:color="D9D9D9"/>
              <w:right w:val="single" w:sz="4" w:space="0" w:color="D9D9D9"/>
            </w:tcBorders>
            <w:shd w:val="clear" w:color="auto" w:fill="E2F0D9"/>
            <w:tcMar>
              <w:top w:w="85" w:type="dxa"/>
              <w:left w:w="120" w:type="dxa"/>
              <w:bottom w:w="85" w:type="dxa"/>
              <w:right w:w="120" w:type="dxa"/>
            </w:tcMar>
            <w:vAlign w:val="center"/>
          </w:tcPr>
          <w:p w14:paraId="2D077BD1" w14:textId="77777777" w:rsidR="005806CF" w:rsidRPr="00FC6A12" w:rsidRDefault="0072097D">
            <w:pPr>
              <w:keepLines/>
              <w:rPr>
                <w:rFonts w:ascii="Arial" w:hAnsi="Arial" w:cs="Arial"/>
              </w:rPr>
            </w:pPr>
            <w:r w:rsidRPr="00FC6A12">
              <w:rPr>
                <w:rFonts w:ascii="Arial" w:hAnsi="Arial" w:cs="Arial"/>
                <w:b/>
                <w:sz w:val="18"/>
              </w:rPr>
              <w:t>P1 - Must Have</w:t>
            </w:r>
          </w:p>
        </w:tc>
      </w:tr>
      <w:tr w:rsidR="005806CF" w:rsidRPr="00FC6A12" w14:paraId="0C8F19F8" w14:textId="77777777" w:rsidTr="00FC6A12">
        <w:trPr>
          <w:trHeight w:val="293"/>
          <w:jc w:val="center"/>
        </w:trPr>
        <w:tc>
          <w:tcPr>
            <w:tcW w:w="2649" w:type="dxa"/>
            <w:tcBorders>
              <w:top w:val="single" w:sz="4" w:space="0" w:color="D9D9D9"/>
              <w:left w:val="single" w:sz="4" w:space="0" w:color="D9D9D9"/>
              <w:bottom w:val="single" w:sz="4" w:space="0" w:color="D9D9D9"/>
              <w:right w:val="single" w:sz="4" w:space="0" w:color="D9D9D9"/>
            </w:tcBorders>
            <w:tcMar>
              <w:top w:w="85" w:type="dxa"/>
              <w:left w:w="120" w:type="dxa"/>
              <w:bottom w:w="85" w:type="dxa"/>
              <w:right w:w="120" w:type="dxa"/>
            </w:tcMar>
            <w:vAlign w:val="center"/>
          </w:tcPr>
          <w:p w14:paraId="2E0A0598" w14:textId="77777777" w:rsidR="005806CF" w:rsidRPr="00FC6A12" w:rsidRDefault="0072097D">
            <w:pPr>
              <w:keepLines/>
              <w:rPr>
                <w:rFonts w:ascii="Arial" w:hAnsi="Arial" w:cs="Arial"/>
              </w:rPr>
            </w:pPr>
            <w:r w:rsidRPr="00FC6A12">
              <w:rPr>
                <w:rFonts w:ascii="Arial" w:hAnsi="Arial" w:cs="Arial"/>
                <w:b/>
                <w:sz w:val="18"/>
              </w:rPr>
              <w:t>FR-02</w:t>
            </w:r>
          </w:p>
        </w:tc>
        <w:tc>
          <w:tcPr>
            <w:tcW w:w="5449" w:type="dxa"/>
            <w:tcBorders>
              <w:top w:val="single" w:sz="4" w:space="0" w:color="D9D9D9"/>
              <w:left w:val="single" w:sz="4" w:space="0" w:color="D9D9D9"/>
              <w:bottom w:val="single" w:sz="4" w:space="0" w:color="D9D9D9"/>
              <w:right w:val="single" w:sz="4" w:space="0" w:color="D9D9D9"/>
            </w:tcBorders>
            <w:tcMar>
              <w:top w:w="85" w:type="dxa"/>
              <w:left w:w="120" w:type="dxa"/>
              <w:bottom w:w="85" w:type="dxa"/>
              <w:right w:w="120" w:type="dxa"/>
            </w:tcMar>
            <w:vAlign w:val="center"/>
          </w:tcPr>
          <w:p w14:paraId="5185550F" w14:textId="77777777" w:rsidR="005806CF" w:rsidRPr="00FC6A12" w:rsidRDefault="0072097D">
            <w:pPr>
              <w:keepLines/>
              <w:rPr>
                <w:rFonts w:ascii="Arial" w:hAnsi="Arial" w:cs="Arial"/>
              </w:rPr>
            </w:pPr>
            <w:r w:rsidRPr="00FC6A12">
              <w:rPr>
                <w:rFonts w:ascii="Arial" w:hAnsi="Arial" w:cs="Arial"/>
                <w:sz w:val="18"/>
              </w:rPr>
              <w:t>Display each member's full name</w:t>
            </w:r>
          </w:p>
        </w:tc>
        <w:tc>
          <w:tcPr>
            <w:tcW w:w="2649" w:type="dxa"/>
            <w:tcBorders>
              <w:top w:val="single" w:sz="4" w:space="0" w:color="D9D9D9"/>
              <w:left w:val="single" w:sz="4" w:space="0" w:color="D9D9D9"/>
              <w:bottom w:val="single" w:sz="4" w:space="0" w:color="D9D9D9"/>
              <w:right w:val="single" w:sz="4" w:space="0" w:color="D9D9D9"/>
            </w:tcBorders>
            <w:shd w:val="clear" w:color="auto" w:fill="E2F0D9"/>
            <w:tcMar>
              <w:top w:w="85" w:type="dxa"/>
              <w:left w:w="120" w:type="dxa"/>
              <w:bottom w:w="85" w:type="dxa"/>
              <w:right w:w="120" w:type="dxa"/>
            </w:tcMar>
            <w:vAlign w:val="center"/>
          </w:tcPr>
          <w:p w14:paraId="031D0D2D" w14:textId="77777777" w:rsidR="005806CF" w:rsidRPr="00FC6A12" w:rsidRDefault="0072097D">
            <w:pPr>
              <w:keepLines/>
              <w:rPr>
                <w:rFonts w:ascii="Arial" w:hAnsi="Arial" w:cs="Arial"/>
              </w:rPr>
            </w:pPr>
            <w:r w:rsidRPr="00FC6A12">
              <w:rPr>
                <w:rFonts w:ascii="Arial" w:hAnsi="Arial" w:cs="Arial"/>
                <w:b/>
                <w:sz w:val="18"/>
              </w:rPr>
              <w:t>P1 - Must Have</w:t>
            </w:r>
          </w:p>
        </w:tc>
      </w:tr>
      <w:tr w:rsidR="005806CF" w:rsidRPr="00FC6A12" w14:paraId="649AFB2E" w14:textId="77777777" w:rsidTr="00FC6A12">
        <w:trPr>
          <w:trHeight w:val="293"/>
          <w:jc w:val="center"/>
        </w:trPr>
        <w:tc>
          <w:tcPr>
            <w:tcW w:w="2649" w:type="dxa"/>
            <w:tcBorders>
              <w:top w:val="single" w:sz="4" w:space="0" w:color="D9D9D9"/>
              <w:left w:val="single" w:sz="4" w:space="0" w:color="D9D9D9"/>
              <w:bottom w:val="single" w:sz="4" w:space="0" w:color="D9D9D9"/>
              <w:right w:val="single" w:sz="4" w:space="0" w:color="D9D9D9"/>
            </w:tcBorders>
            <w:tcMar>
              <w:top w:w="85" w:type="dxa"/>
              <w:left w:w="120" w:type="dxa"/>
              <w:bottom w:w="85" w:type="dxa"/>
              <w:right w:w="120" w:type="dxa"/>
            </w:tcMar>
            <w:vAlign w:val="center"/>
          </w:tcPr>
          <w:p w14:paraId="68E3EF6C" w14:textId="77777777" w:rsidR="005806CF" w:rsidRPr="00FC6A12" w:rsidRDefault="0072097D">
            <w:pPr>
              <w:keepLines/>
              <w:rPr>
                <w:rFonts w:ascii="Arial" w:hAnsi="Arial" w:cs="Arial"/>
              </w:rPr>
            </w:pPr>
            <w:r w:rsidRPr="00FC6A12">
              <w:rPr>
                <w:rFonts w:ascii="Arial" w:hAnsi="Arial" w:cs="Arial"/>
                <w:b/>
                <w:sz w:val="18"/>
              </w:rPr>
              <w:t>FR-03</w:t>
            </w:r>
          </w:p>
        </w:tc>
        <w:tc>
          <w:tcPr>
            <w:tcW w:w="5449" w:type="dxa"/>
            <w:tcBorders>
              <w:top w:val="single" w:sz="4" w:space="0" w:color="D9D9D9"/>
              <w:left w:val="single" w:sz="4" w:space="0" w:color="D9D9D9"/>
              <w:bottom w:val="single" w:sz="4" w:space="0" w:color="D9D9D9"/>
              <w:right w:val="single" w:sz="4" w:space="0" w:color="D9D9D9"/>
            </w:tcBorders>
            <w:tcMar>
              <w:top w:w="85" w:type="dxa"/>
              <w:left w:w="120" w:type="dxa"/>
              <w:bottom w:w="85" w:type="dxa"/>
              <w:right w:w="120" w:type="dxa"/>
            </w:tcMar>
            <w:vAlign w:val="center"/>
          </w:tcPr>
          <w:p w14:paraId="0B64F924" w14:textId="77777777" w:rsidR="005806CF" w:rsidRPr="00FC6A12" w:rsidRDefault="0072097D">
            <w:pPr>
              <w:keepLines/>
              <w:rPr>
                <w:rFonts w:ascii="Arial" w:hAnsi="Arial" w:cs="Arial"/>
              </w:rPr>
            </w:pPr>
            <w:r w:rsidRPr="00FC6A12">
              <w:rPr>
                <w:rFonts w:ascii="Arial" w:hAnsi="Arial" w:cs="Arial"/>
                <w:sz w:val="18"/>
              </w:rPr>
              <w:t>Display each member's photo</w:t>
            </w:r>
          </w:p>
        </w:tc>
        <w:tc>
          <w:tcPr>
            <w:tcW w:w="2649" w:type="dxa"/>
            <w:tcBorders>
              <w:top w:val="single" w:sz="4" w:space="0" w:color="D9D9D9"/>
              <w:left w:val="single" w:sz="4" w:space="0" w:color="D9D9D9"/>
              <w:bottom w:val="single" w:sz="4" w:space="0" w:color="D9D9D9"/>
              <w:right w:val="single" w:sz="4" w:space="0" w:color="D9D9D9"/>
            </w:tcBorders>
            <w:shd w:val="clear" w:color="auto" w:fill="E2F0D9"/>
            <w:tcMar>
              <w:top w:w="85" w:type="dxa"/>
              <w:left w:w="120" w:type="dxa"/>
              <w:bottom w:w="85" w:type="dxa"/>
              <w:right w:w="120" w:type="dxa"/>
            </w:tcMar>
            <w:vAlign w:val="center"/>
          </w:tcPr>
          <w:p w14:paraId="3BB68862" w14:textId="77777777" w:rsidR="005806CF" w:rsidRPr="00FC6A12" w:rsidRDefault="0072097D">
            <w:pPr>
              <w:keepLines/>
              <w:rPr>
                <w:rFonts w:ascii="Arial" w:hAnsi="Arial" w:cs="Arial"/>
              </w:rPr>
            </w:pPr>
            <w:r w:rsidRPr="00FC6A12">
              <w:rPr>
                <w:rFonts w:ascii="Arial" w:hAnsi="Arial" w:cs="Arial"/>
                <w:b/>
                <w:sz w:val="18"/>
              </w:rPr>
              <w:t>P1 - Must Have</w:t>
            </w:r>
          </w:p>
        </w:tc>
      </w:tr>
      <w:tr w:rsidR="005806CF" w:rsidRPr="00FC6A12" w14:paraId="764540EB" w14:textId="77777777" w:rsidTr="00FC6A12">
        <w:trPr>
          <w:trHeight w:val="304"/>
          <w:jc w:val="center"/>
        </w:trPr>
        <w:tc>
          <w:tcPr>
            <w:tcW w:w="2649" w:type="dxa"/>
            <w:tcBorders>
              <w:top w:val="single" w:sz="4" w:space="0" w:color="D9D9D9"/>
              <w:left w:val="single" w:sz="4" w:space="0" w:color="D9D9D9"/>
              <w:bottom w:val="single" w:sz="4" w:space="0" w:color="D9D9D9"/>
              <w:right w:val="single" w:sz="4" w:space="0" w:color="D9D9D9"/>
            </w:tcBorders>
            <w:tcMar>
              <w:top w:w="85" w:type="dxa"/>
              <w:left w:w="120" w:type="dxa"/>
              <w:bottom w:w="85" w:type="dxa"/>
              <w:right w:w="120" w:type="dxa"/>
            </w:tcMar>
            <w:vAlign w:val="center"/>
          </w:tcPr>
          <w:p w14:paraId="28A2FCE9" w14:textId="77777777" w:rsidR="005806CF" w:rsidRPr="00FC6A12" w:rsidRDefault="0072097D">
            <w:pPr>
              <w:keepLines/>
              <w:rPr>
                <w:rFonts w:ascii="Arial" w:hAnsi="Arial" w:cs="Arial"/>
              </w:rPr>
            </w:pPr>
            <w:r w:rsidRPr="00FC6A12">
              <w:rPr>
                <w:rFonts w:ascii="Arial" w:hAnsi="Arial" w:cs="Arial"/>
                <w:b/>
                <w:sz w:val="18"/>
              </w:rPr>
              <w:t>FR-04</w:t>
            </w:r>
          </w:p>
        </w:tc>
        <w:tc>
          <w:tcPr>
            <w:tcW w:w="5449" w:type="dxa"/>
            <w:tcBorders>
              <w:top w:val="single" w:sz="4" w:space="0" w:color="D9D9D9"/>
              <w:left w:val="single" w:sz="4" w:space="0" w:color="D9D9D9"/>
              <w:bottom w:val="single" w:sz="4" w:space="0" w:color="D9D9D9"/>
              <w:right w:val="single" w:sz="4" w:space="0" w:color="D9D9D9"/>
            </w:tcBorders>
            <w:tcMar>
              <w:top w:w="85" w:type="dxa"/>
              <w:left w:w="120" w:type="dxa"/>
              <w:bottom w:w="85" w:type="dxa"/>
              <w:right w:w="120" w:type="dxa"/>
            </w:tcMar>
            <w:vAlign w:val="center"/>
          </w:tcPr>
          <w:p w14:paraId="0FCD5163" w14:textId="77777777" w:rsidR="005806CF" w:rsidRPr="00FC6A12" w:rsidRDefault="0072097D">
            <w:pPr>
              <w:keepLines/>
              <w:rPr>
                <w:rFonts w:ascii="Arial" w:hAnsi="Arial" w:cs="Arial"/>
              </w:rPr>
            </w:pPr>
            <w:r w:rsidRPr="00FC6A12">
              <w:rPr>
                <w:rFonts w:ascii="Arial" w:hAnsi="Arial" w:cs="Arial"/>
                <w:sz w:val="18"/>
              </w:rPr>
              <w:t>Display each member's role</w:t>
            </w:r>
          </w:p>
        </w:tc>
        <w:tc>
          <w:tcPr>
            <w:tcW w:w="2649" w:type="dxa"/>
            <w:tcBorders>
              <w:top w:val="single" w:sz="4" w:space="0" w:color="D9D9D9"/>
              <w:left w:val="single" w:sz="4" w:space="0" w:color="D9D9D9"/>
              <w:bottom w:val="single" w:sz="4" w:space="0" w:color="D9D9D9"/>
              <w:right w:val="single" w:sz="4" w:space="0" w:color="D9D9D9"/>
            </w:tcBorders>
            <w:shd w:val="clear" w:color="auto" w:fill="E2F0D9"/>
            <w:tcMar>
              <w:top w:w="85" w:type="dxa"/>
              <w:left w:w="120" w:type="dxa"/>
              <w:bottom w:w="85" w:type="dxa"/>
              <w:right w:w="120" w:type="dxa"/>
            </w:tcMar>
            <w:vAlign w:val="center"/>
          </w:tcPr>
          <w:p w14:paraId="52B7F52A" w14:textId="77777777" w:rsidR="005806CF" w:rsidRPr="00FC6A12" w:rsidRDefault="0072097D">
            <w:pPr>
              <w:keepLines/>
              <w:rPr>
                <w:rFonts w:ascii="Arial" w:hAnsi="Arial" w:cs="Arial"/>
              </w:rPr>
            </w:pPr>
            <w:r w:rsidRPr="00FC6A12">
              <w:rPr>
                <w:rFonts w:ascii="Arial" w:hAnsi="Arial" w:cs="Arial"/>
                <w:b/>
                <w:sz w:val="18"/>
              </w:rPr>
              <w:t>P1 - Must Have</w:t>
            </w:r>
          </w:p>
        </w:tc>
      </w:tr>
      <w:tr w:rsidR="005806CF" w:rsidRPr="00FC6A12" w14:paraId="6DA9A635" w14:textId="77777777" w:rsidTr="00FC6A12">
        <w:trPr>
          <w:trHeight w:val="293"/>
          <w:jc w:val="center"/>
        </w:trPr>
        <w:tc>
          <w:tcPr>
            <w:tcW w:w="2649" w:type="dxa"/>
            <w:tcBorders>
              <w:top w:val="single" w:sz="4" w:space="0" w:color="D9D9D9"/>
              <w:left w:val="single" w:sz="4" w:space="0" w:color="D9D9D9"/>
              <w:bottom w:val="single" w:sz="4" w:space="0" w:color="D9D9D9"/>
              <w:right w:val="single" w:sz="4" w:space="0" w:color="D9D9D9"/>
            </w:tcBorders>
            <w:tcMar>
              <w:top w:w="85" w:type="dxa"/>
              <w:left w:w="120" w:type="dxa"/>
              <w:bottom w:w="85" w:type="dxa"/>
              <w:right w:w="120" w:type="dxa"/>
            </w:tcMar>
            <w:vAlign w:val="center"/>
          </w:tcPr>
          <w:p w14:paraId="59D87074" w14:textId="77777777" w:rsidR="005806CF" w:rsidRPr="00FC6A12" w:rsidRDefault="0072097D">
            <w:pPr>
              <w:keepLines/>
              <w:rPr>
                <w:rFonts w:ascii="Arial" w:hAnsi="Arial" w:cs="Arial"/>
              </w:rPr>
            </w:pPr>
            <w:r w:rsidRPr="00FC6A12">
              <w:rPr>
                <w:rFonts w:ascii="Arial" w:hAnsi="Arial" w:cs="Arial"/>
                <w:b/>
                <w:sz w:val="18"/>
              </w:rPr>
              <w:t>FR-05</w:t>
            </w:r>
          </w:p>
        </w:tc>
        <w:tc>
          <w:tcPr>
            <w:tcW w:w="5449" w:type="dxa"/>
            <w:tcBorders>
              <w:top w:val="single" w:sz="4" w:space="0" w:color="D9D9D9"/>
              <w:left w:val="single" w:sz="4" w:space="0" w:color="D9D9D9"/>
              <w:bottom w:val="single" w:sz="4" w:space="0" w:color="D9D9D9"/>
              <w:right w:val="single" w:sz="4" w:space="0" w:color="D9D9D9"/>
            </w:tcBorders>
            <w:tcMar>
              <w:top w:w="85" w:type="dxa"/>
              <w:left w:w="120" w:type="dxa"/>
              <w:bottom w:w="85" w:type="dxa"/>
              <w:right w:w="120" w:type="dxa"/>
            </w:tcMar>
            <w:vAlign w:val="center"/>
          </w:tcPr>
          <w:p w14:paraId="5F5F005C" w14:textId="77777777" w:rsidR="005806CF" w:rsidRPr="00FC6A12" w:rsidRDefault="0072097D">
            <w:pPr>
              <w:keepLines/>
              <w:rPr>
                <w:rFonts w:ascii="Arial" w:hAnsi="Arial" w:cs="Arial"/>
              </w:rPr>
            </w:pPr>
            <w:r w:rsidRPr="00FC6A12">
              <w:rPr>
                <w:rFonts w:ascii="Arial" w:hAnsi="Arial" w:cs="Arial"/>
                <w:sz w:val="18"/>
              </w:rPr>
              <w:t>Display a short member blurb</w:t>
            </w:r>
          </w:p>
        </w:tc>
        <w:tc>
          <w:tcPr>
            <w:tcW w:w="2649" w:type="dxa"/>
            <w:tcBorders>
              <w:top w:val="single" w:sz="4" w:space="0" w:color="D9D9D9"/>
              <w:left w:val="single" w:sz="4" w:space="0" w:color="D9D9D9"/>
              <w:bottom w:val="single" w:sz="4" w:space="0" w:color="D9D9D9"/>
              <w:right w:val="single" w:sz="4" w:space="0" w:color="D9D9D9"/>
            </w:tcBorders>
            <w:shd w:val="clear" w:color="auto" w:fill="E2F0D9"/>
            <w:tcMar>
              <w:top w:w="85" w:type="dxa"/>
              <w:left w:w="120" w:type="dxa"/>
              <w:bottom w:w="85" w:type="dxa"/>
              <w:right w:w="120" w:type="dxa"/>
            </w:tcMar>
            <w:vAlign w:val="center"/>
          </w:tcPr>
          <w:p w14:paraId="5A9DAAAD" w14:textId="77777777" w:rsidR="005806CF" w:rsidRPr="00FC6A12" w:rsidRDefault="0072097D">
            <w:pPr>
              <w:keepLines/>
              <w:rPr>
                <w:rFonts w:ascii="Arial" w:hAnsi="Arial" w:cs="Arial"/>
              </w:rPr>
            </w:pPr>
            <w:r w:rsidRPr="00FC6A12">
              <w:rPr>
                <w:rFonts w:ascii="Arial" w:hAnsi="Arial" w:cs="Arial"/>
                <w:b/>
                <w:sz w:val="18"/>
              </w:rPr>
              <w:t>P1 - Must Have</w:t>
            </w:r>
          </w:p>
        </w:tc>
      </w:tr>
      <w:tr w:rsidR="005806CF" w:rsidRPr="00FC6A12" w14:paraId="7F472DC4" w14:textId="77777777" w:rsidTr="00FC6A12">
        <w:trPr>
          <w:trHeight w:val="293"/>
          <w:jc w:val="center"/>
        </w:trPr>
        <w:tc>
          <w:tcPr>
            <w:tcW w:w="2649" w:type="dxa"/>
            <w:tcBorders>
              <w:top w:val="single" w:sz="4" w:space="0" w:color="D9D9D9"/>
              <w:left w:val="single" w:sz="4" w:space="0" w:color="D9D9D9"/>
              <w:bottom w:val="single" w:sz="4" w:space="0" w:color="D9D9D9"/>
              <w:right w:val="single" w:sz="4" w:space="0" w:color="D9D9D9"/>
            </w:tcBorders>
            <w:tcMar>
              <w:top w:w="85" w:type="dxa"/>
              <w:left w:w="120" w:type="dxa"/>
              <w:bottom w:w="85" w:type="dxa"/>
              <w:right w:w="120" w:type="dxa"/>
            </w:tcMar>
            <w:vAlign w:val="center"/>
          </w:tcPr>
          <w:p w14:paraId="205A26A8" w14:textId="77777777" w:rsidR="005806CF" w:rsidRPr="00FC6A12" w:rsidRDefault="0072097D">
            <w:pPr>
              <w:keepLines/>
              <w:rPr>
                <w:rFonts w:ascii="Arial" w:hAnsi="Arial" w:cs="Arial"/>
              </w:rPr>
            </w:pPr>
            <w:r w:rsidRPr="00FC6A12">
              <w:rPr>
                <w:rFonts w:ascii="Arial" w:hAnsi="Arial" w:cs="Arial"/>
                <w:b/>
                <w:sz w:val="18"/>
              </w:rPr>
              <w:t>FR-06</w:t>
            </w:r>
          </w:p>
        </w:tc>
        <w:tc>
          <w:tcPr>
            <w:tcW w:w="5449" w:type="dxa"/>
            <w:tcBorders>
              <w:top w:val="single" w:sz="4" w:space="0" w:color="D9D9D9"/>
              <w:left w:val="single" w:sz="4" w:space="0" w:color="D9D9D9"/>
              <w:bottom w:val="single" w:sz="4" w:space="0" w:color="D9D9D9"/>
              <w:right w:val="single" w:sz="4" w:space="0" w:color="D9D9D9"/>
            </w:tcBorders>
            <w:tcMar>
              <w:top w:w="85" w:type="dxa"/>
              <w:left w:w="120" w:type="dxa"/>
              <w:bottom w:w="85" w:type="dxa"/>
              <w:right w:w="120" w:type="dxa"/>
            </w:tcMar>
            <w:vAlign w:val="center"/>
          </w:tcPr>
          <w:p w14:paraId="3D89C7FC" w14:textId="77777777" w:rsidR="005806CF" w:rsidRPr="00FC6A12" w:rsidRDefault="0072097D">
            <w:pPr>
              <w:keepLines/>
              <w:rPr>
                <w:rFonts w:ascii="Arial" w:hAnsi="Arial" w:cs="Arial"/>
              </w:rPr>
            </w:pPr>
            <w:r w:rsidRPr="00FC6A12">
              <w:rPr>
                <w:rFonts w:ascii="Arial" w:hAnsi="Arial" w:cs="Arial"/>
                <w:sz w:val="18"/>
              </w:rPr>
              <w:t>Restyle the existing Login page without changing authentication functionality</w:t>
            </w:r>
          </w:p>
        </w:tc>
        <w:tc>
          <w:tcPr>
            <w:tcW w:w="2649" w:type="dxa"/>
            <w:tcBorders>
              <w:top w:val="single" w:sz="4" w:space="0" w:color="D9D9D9"/>
              <w:left w:val="single" w:sz="4" w:space="0" w:color="D9D9D9"/>
              <w:bottom w:val="single" w:sz="4" w:space="0" w:color="D9D9D9"/>
              <w:right w:val="single" w:sz="4" w:space="0" w:color="D9D9D9"/>
            </w:tcBorders>
            <w:shd w:val="clear" w:color="auto" w:fill="E2F0D9"/>
            <w:tcMar>
              <w:top w:w="85" w:type="dxa"/>
              <w:left w:w="120" w:type="dxa"/>
              <w:bottom w:w="85" w:type="dxa"/>
              <w:right w:w="120" w:type="dxa"/>
            </w:tcMar>
            <w:vAlign w:val="center"/>
          </w:tcPr>
          <w:p w14:paraId="69C9D6ED" w14:textId="77777777" w:rsidR="005806CF" w:rsidRPr="00FC6A12" w:rsidRDefault="0072097D">
            <w:pPr>
              <w:keepLines/>
              <w:rPr>
                <w:rFonts w:ascii="Arial" w:hAnsi="Arial" w:cs="Arial"/>
              </w:rPr>
            </w:pPr>
            <w:r w:rsidRPr="00FC6A12">
              <w:rPr>
                <w:rFonts w:ascii="Arial" w:hAnsi="Arial" w:cs="Arial"/>
                <w:b/>
                <w:sz w:val="18"/>
              </w:rPr>
              <w:t>P1 - Must Have</w:t>
            </w:r>
          </w:p>
        </w:tc>
      </w:tr>
      <w:tr w:rsidR="005806CF" w:rsidRPr="00FC6A12" w14:paraId="4527E775" w14:textId="77777777" w:rsidTr="00FC6A12">
        <w:trPr>
          <w:trHeight w:val="293"/>
          <w:jc w:val="center"/>
        </w:trPr>
        <w:tc>
          <w:tcPr>
            <w:tcW w:w="2649" w:type="dxa"/>
            <w:tcBorders>
              <w:top w:val="single" w:sz="4" w:space="0" w:color="D9D9D9"/>
              <w:left w:val="single" w:sz="4" w:space="0" w:color="D9D9D9"/>
              <w:bottom w:val="single" w:sz="4" w:space="0" w:color="D9D9D9"/>
              <w:right w:val="single" w:sz="4" w:space="0" w:color="D9D9D9"/>
            </w:tcBorders>
            <w:tcMar>
              <w:top w:w="85" w:type="dxa"/>
              <w:left w:w="120" w:type="dxa"/>
              <w:bottom w:w="85" w:type="dxa"/>
              <w:right w:w="120" w:type="dxa"/>
            </w:tcMar>
            <w:vAlign w:val="center"/>
          </w:tcPr>
          <w:p w14:paraId="68B3B914" w14:textId="77777777" w:rsidR="005806CF" w:rsidRPr="00FC6A12" w:rsidRDefault="0072097D">
            <w:pPr>
              <w:keepLines/>
              <w:rPr>
                <w:rFonts w:ascii="Arial" w:hAnsi="Arial" w:cs="Arial"/>
              </w:rPr>
            </w:pPr>
            <w:r w:rsidRPr="00FC6A12">
              <w:rPr>
                <w:rFonts w:ascii="Arial" w:hAnsi="Arial" w:cs="Arial"/>
                <w:b/>
                <w:sz w:val="18"/>
              </w:rPr>
              <w:t>FR-07</w:t>
            </w:r>
          </w:p>
        </w:tc>
        <w:tc>
          <w:tcPr>
            <w:tcW w:w="5449" w:type="dxa"/>
            <w:tcBorders>
              <w:top w:val="single" w:sz="4" w:space="0" w:color="D9D9D9"/>
              <w:left w:val="single" w:sz="4" w:space="0" w:color="D9D9D9"/>
              <w:bottom w:val="single" w:sz="4" w:space="0" w:color="D9D9D9"/>
              <w:right w:val="single" w:sz="4" w:space="0" w:color="D9D9D9"/>
            </w:tcBorders>
            <w:tcMar>
              <w:top w:w="85" w:type="dxa"/>
              <w:left w:w="120" w:type="dxa"/>
              <w:bottom w:w="85" w:type="dxa"/>
              <w:right w:w="120" w:type="dxa"/>
            </w:tcMar>
            <w:vAlign w:val="center"/>
          </w:tcPr>
          <w:p w14:paraId="51D01E4A" w14:textId="77777777" w:rsidR="005806CF" w:rsidRPr="00FC6A12" w:rsidRDefault="0072097D">
            <w:pPr>
              <w:keepLines/>
              <w:rPr>
                <w:rFonts w:ascii="Arial" w:hAnsi="Arial" w:cs="Arial"/>
              </w:rPr>
            </w:pPr>
            <w:r w:rsidRPr="00FC6A12">
              <w:rPr>
                <w:rFonts w:ascii="Arial" w:hAnsi="Arial" w:cs="Arial"/>
                <w:sz w:val="18"/>
              </w:rPr>
              <w:t>Provide appropriate Login button interaction states</w:t>
            </w:r>
          </w:p>
        </w:tc>
        <w:tc>
          <w:tcPr>
            <w:tcW w:w="2649" w:type="dxa"/>
            <w:tcBorders>
              <w:top w:val="single" w:sz="4" w:space="0" w:color="D9D9D9"/>
              <w:left w:val="single" w:sz="4" w:space="0" w:color="D9D9D9"/>
              <w:bottom w:val="single" w:sz="4" w:space="0" w:color="D9D9D9"/>
              <w:right w:val="single" w:sz="4" w:space="0" w:color="D9D9D9"/>
            </w:tcBorders>
            <w:shd w:val="clear" w:color="auto" w:fill="FFF2CC"/>
            <w:tcMar>
              <w:top w:w="85" w:type="dxa"/>
              <w:left w:w="120" w:type="dxa"/>
              <w:bottom w:w="85" w:type="dxa"/>
              <w:right w:w="120" w:type="dxa"/>
            </w:tcMar>
            <w:vAlign w:val="center"/>
          </w:tcPr>
          <w:p w14:paraId="3826D78C" w14:textId="77777777" w:rsidR="005806CF" w:rsidRPr="00FC6A12" w:rsidRDefault="0072097D">
            <w:pPr>
              <w:keepLines/>
              <w:rPr>
                <w:rFonts w:ascii="Arial" w:hAnsi="Arial" w:cs="Arial"/>
              </w:rPr>
            </w:pPr>
            <w:r w:rsidRPr="00FC6A12">
              <w:rPr>
                <w:rFonts w:ascii="Arial" w:hAnsi="Arial" w:cs="Arial"/>
                <w:b/>
                <w:sz w:val="18"/>
              </w:rPr>
              <w:t>P2 - Should Have</w:t>
            </w:r>
          </w:p>
        </w:tc>
      </w:tr>
      <w:tr w:rsidR="005806CF" w:rsidRPr="00FC6A12" w14:paraId="66237A3E" w14:textId="77777777" w:rsidTr="00FC6A12">
        <w:trPr>
          <w:trHeight w:val="293"/>
          <w:jc w:val="center"/>
        </w:trPr>
        <w:tc>
          <w:tcPr>
            <w:tcW w:w="2649" w:type="dxa"/>
            <w:tcBorders>
              <w:top w:val="single" w:sz="4" w:space="0" w:color="D9D9D9"/>
              <w:left w:val="single" w:sz="4" w:space="0" w:color="D9D9D9"/>
              <w:bottom w:val="single" w:sz="4" w:space="0" w:color="D9D9D9"/>
              <w:right w:val="single" w:sz="4" w:space="0" w:color="D9D9D9"/>
            </w:tcBorders>
            <w:tcMar>
              <w:top w:w="85" w:type="dxa"/>
              <w:left w:w="120" w:type="dxa"/>
              <w:bottom w:w="85" w:type="dxa"/>
              <w:right w:w="120" w:type="dxa"/>
            </w:tcMar>
            <w:vAlign w:val="center"/>
          </w:tcPr>
          <w:p w14:paraId="26E745ED" w14:textId="77777777" w:rsidR="005806CF" w:rsidRPr="00FC6A12" w:rsidRDefault="0072097D">
            <w:pPr>
              <w:keepLines/>
              <w:rPr>
                <w:rFonts w:ascii="Arial" w:hAnsi="Arial" w:cs="Arial"/>
              </w:rPr>
            </w:pPr>
            <w:r w:rsidRPr="00FC6A12">
              <w:rPr>
                <w:rFonts w:ascii="Arial" w:hAnsi="Arial" w:cs="Arial"/>
                <w:b/>
                <w:sz w:val="18"/>
              </w:rPr>
              <w:t>FR-08</w:t>
            </w:r>
          </w:p>
        </w:tc>
        <w:tc>
          <w:tcPr>
            <w:tcW w:w="5449" w:type="dxa"/>
            <w:tcBorders>
              <w:top w:val="single" w:sz="4" w:space="0" w:color="D9D9D9"/>
              <w:left w:val="single" w:sz="4" w:space="0" w:color="D9D9D9"/>
              <w:bottom w:val="single" w:sz="4" w:space="0" w:color="D9D9D9"/>
              <w:right w:val="single" w:sz="4" w:space="0" w:color="D9D9D9"/>
            </w:tcBorders>
            <w:tcMar>
              <w:top w:w="85" w:type="dxa"/>
              <w:left w:w="120" w:type="dxa"/>
              <w:bottom w:w="85" w:type="dxa"/>
              <w:right w:w="120" w:type="dxa"/>
            </w:tcMar>
            <w:vAlign w:val="center"/>
          </w:tcPr>
          <w:p w14:paraId="11726772" w14:textId="77777777" w:rsidR="005806CF" w:rsidRPr="00FC6A12" w:rsidRDefault="0072097D">
            <w:pPr>
              <w:keepLines/>
              <w:rPr>
                <w:rFonts w:ascii="Arial" w:hAnsi="Arial" w:cs="Arial"/>
              </w:rPr>
            </w:pPr>
            <w:r w:rsidRPr="00FC6A12">
              <w:rPr>
                <w:rFonts w:ascii="Arial" w:hAnsi="Arial" w:cs="Arial"/>
                <w:sz w:val="18"/>
              </w:rPr>
              <w:t>Preserve existing Login validation and error handling</w:t>
            </w:r>
          </w:p>
        </w:tc>
        <w:tc>
          <w:tcPr>
            <w:tcW w:w="2649" w:type="dxa"/>
            <w:tcBorders>
              <w:top w:val="single" w:sz="4" w:space="0" w:color="D9D9D9"/>
              <w:left w:val="single" w:sz="4" w:space="0" w:color="D9D9D9"/>
              <w:bottom w:val="single" w:sz="4" w:space="0" w:color="D9D9D9"/>
              <w:right w:val="single" w:sz="4" w:space="0" w:color="D9D9D9"/>
            </w:tcBorders>
            <w:shd w:val="clear" w:color="auto" w:fill="E2F0D9"/>
            <w:tcMar>
              <w:top w:w="85" w:type="dxa"/>
              <w:left w:w="120" w:type="dxa"/>
              <w:bottom w:w="85" w:type="dxa"/>
              <w:right w:w="120" w:type="dxa"/>
            </w:tcMar>
            <w:vAlign w:val="center"/>
          </w:tcPr>
          <w:p w14:paraId="6CF74BCA" w14:textId="77777777" w:rsidR="005806CF" w:rsidRPr="00FC6A12" w:rsidRDefault="0072097D">
            <w:pPr>
              <w:keepLines/>
              <w:rPr>
                <w:rFonts w:ascii="Arial" w:hAnsi="Arial" w:cs="Arial"/>
              </w:rPr>
            </w:pPr>
            <w:r w:rsidRPr="00FC6A12">
              <w:rPr>
                <w:rFonts w:ascii="Arial" w:hAnsi="Arial" w:cs="Arial"/>
                <w:b/>
                <w:sz w:val="18"/>
              </w:rPr>
              <w:t>P1 - Must Have</w:t>
            </w:r>
          </w:p>
        </w:tc>
      </w:tr>
      <w:tr w:rsidR="005806CF" w:rsidRPr="00FC6A12" w14:paraId="2C041E71" w14:textId="77777777" w:rsidTr="00FC6A12">
        <w:trPr>
          <w:trHeight w:val="293"/>
          <w:jc w:val="center"/>
        </w:trPr>
        <w:tc>
          <w:tcPr>
            <w:tcW w:w="2649" w:type="dxa"/>
            <w:tcBorders>
              <w:top w:val="single" w:sz="4" w:space="0" w:color="D9D9D9"/>
              <w:left w:val="single" w:sz="4" w:space="0" w:color="D9D9D9"/>
              <w:bottom w:val="single" w:sz="4" w:space="0" w:color="D9D9D9"/>
              <w:right w:val="single" w:sz="4" w:space="0" w:color="D9D9D9"/>
            </w:tcBorders>
            <w:tcMar>
              <w:top w:w="85" w:type="dxa"/>
              <w:left w:w="120" w:type="dxa"/>
              <w:bottom w:w="85" w:type="dxa"/>
              <w:right w:w="120" w:type="dxa"/>
            </w:tcMar>
            <w:vAlign w:val="center"/>
          </w:tcPr>
          <w:p w14:paraId="7A159215" w14:textId="77777777" w:rsidR="005806CF" w:rsidRPr="00FC6A12" w:rsidRDefault="0072097D">
            <w:pPr>
              <w:keepLines/>
              <w:rPr>
                <w:rFonts w:ascii="Arial" w:hAnsi="Arial" w:cs="Arial"/>
              </w:rPr>
            </w:pPr>
            <w:r w:rsidRPr="00FC6A12">
              <w:rPr>
                <w:rFonts w:ascii="Arial" w:hAnsi="Arial" w:cs="Arial"/>
                <w:b/>
                <w:sz w:val="18"/>
              </w:rPr>
              <w:t>FR-09</w:t>
            </w:r>
          </w:p>
        </w:tc>
        <w:tc>
          <w:tcPr>
            <w:tcW w:w="5449" w:type="dxa"/>
            <w:tcBorders>
              <w:top w:val="single" w:sz="4" w:space="0" w:color="D9D9D9"/>
              <w:left w:val="single" w:sz="4" w:space="0" w:color="D9D9D9"/>
              <w:bottom w:val="single" w:sz="4" w:space="0" w:color="D9D9D9"/>
              <w:right w:val="single" w:sz="4" w:space="0" w:color="D9D9D9"/>
            </w:tcBorders>
            <w:tcMar>
              <w:top w:w="85" w:type="dxa"/>
              <w:left w:w="120" w:type="dxa"/>
              <w:bottom w:w="85" w:type="dxa"/>
              <w:right w:w="120" w:type="dxa"/>
            </w:tcMar>
            <w:vAlign w:val="center"/>
          </w:tcPr>
          <w:p w14:paraId="28922F9C" w14:textId="77777777" w:rsidR="005806CF" w:rsidRPr="00FC6A12" w:rsidRDefault="0072097D">
            <w:pPr>
              <w:keepLines/>
              <w:rPr>
                <w:rFonts w:ascii="Arial" w:hAnsi="Arial" w:cs="Arial"/>
              </w:rPr>
            </w:pPr>
            <w:r w:rsidRPr="00FC6A12">
              <w:rPr>
                <w:rFonts w:ascii="Arial" w:hAnsi="Arial" w:cs="Arial"/>
                <w:sz w:val="18"/>
              </w:rPr>
              <w:t>Provide responsive layouts for the Login and Team pages</w:t>
            </w:r>
          </w:p>
        </w:tc>
        <w:tc>
          <w:tcPr>
            <w:tcW w:w="2649" w:type="dxa"/>
            <w:tcBorders>
              <w:top w:val="single" w:sz="4" w:space="0" w:color="D9D9D9"/>
              <w:left w:val="single" w:sz="4" w:space="0" w:color="D9D9D9"/>
              <w:bottom w:val="single" w:sz="4" w:space="0" w:color="D9D9D9"/>
              <w:right w:val="single" w:sz="4" w:space="0" w:color="D9D9D9"/>
            </w:tcBorders>
            <w:shd w:val="clear" w:color="auto" w:fill="E2F0D9"/>
            <w:tcMar>
              <w:top w:w="85" w:type="dxa"/>
              <w:left w:w="120" w:type="dxa"/>
              <w:bottom w:w="85" w:type="dxa"/>
              <w:right w:w="120" w:type="dxa"/>
            </w:tcMar>
            <w:vAlign w:val="center"/>
          </w:tcPr>
          <w:p w14:paraId="0B393071" w14:textId="77777777" w:rsidR="005806CF" w:rsidRPr="00FC6A12" w:rsidRDefault="0072097D">
            <w:pPr>
              <w:keepLines/>
              <w:rPr>
                <w:rFonts w:ascii="Arial" w:hAnsi="Arial" w:cs="Arial"/>
              </w:rPr>
            </w:pPr>
            <w:r w:rsidRPr="00FC6A12">
              <w:rPr>
                <w:rFonts w:ascii="Arial" w:hAnsi="Arial" w:cs="Arial"/>
                <w:b/>
                <w:sz w:val="18"/>
              </w:rPr>
              <w:t>P1 - Must Have</w:t>
            </w:r>
          </w:p>
        </w:tc>
      </w:tr>
      <w:tr w:rsidR="005806CF" w:rsidRPr="00FC6A12" w14:paraId="0D618396" w14:textId="77777777" w:rsidTr="00FC6A12">
        <w:trPr>
          <w:trHeight w:val="293"/>
          <w:jc w:val="center"/>
        </w:trPr>
        <w:tc>
          <w:tcPr>
            <w:tcW w:w="2649" w:type="dxa"/>
            <w:tcBorders>
              <w:top w:val="single" w:sz="4" w:space="0" w:color="D9D9D9"/>
              <w:left w:val="single" w:sz="4" w:space="0" w:color="D9D9D9"/>
              <w:bottom w:val="single" w:sz="4" w:space="0" w:color="D9D9D9"/>
              <w:right w:val="single" w:sz="4" w:space="0" w:color="D9D9D9"/>
            </w:tcBorders>
            <w:tcMar>
              <w:top w:w="85" w:type="dxa"/>
              <w:left w:w="120" w:type="dxa"/>
              <w:bottom w:w="85" w:type="dxa"/>
              <w:right w:w="120" w:type="dxa"/>
            </w:tcMar>
            <w:vAlign w:val="center"/>
          </w:tcPr>
          <w:p w14:paraId="3510A227" w14:textId="77777777" w:rsidR="005806CF" w:rsidRPr="00FC6A12" w:rsidRDefault="0072097D">
            <w:pPr>
              <w:keepLines/>
              <w:rPr>
                <w:rFonts w:ascii="Arial" w:hAnsi="Arial" w:cs="Arial"/>
              </w:rPr>
            </w:pPr>
            <w:r w:rsidRPr="00FC6A12">
              <w:rPr>
                <w:rFonts w:ascii="Arial" w:hAnsi="Arial" w:cs="Arial"/>
                <w:b/>
                <w:sz w:val="18"/>
              </w:rPr>
              <w:t>FR-10</w:t>
            </w:r>
          </w:p>
        </w:tc>
        <w:tc>
          <w:tcPr>
            <w:tcW w:w="5449" w:type="dxa"/>
            <w:tcBorders>
              <w:top w:val="single" w:sz="4" w:space="0" w:color="D9D9D9"/>
              <w:left w:val="single" w:sz="4" w:space="0" w:color="D9D9D9"/>
              <w:bottom w:val="single" w:sz="4" w:space="0" w:color="D9D9D9"/>
              <w:right w:val="single" w:sz="4" w:space="0" w:color="D9D9D9"/>
            </w:tcBorders>
            <w:tcMar>
              <w:top w:w="85" w:type="dxa"/>
              <w:left w:w="120" w:type="dxa"/>
              <w:bottom w:w="85" w:type="dxa"/>
              <w:right w:w="120" w:type="dxa"/>
            </w:tcMar>
            <w:vAlign w:val="center"/>
          </w:tcPr>
          <w:p w14:paraId="5A29887C" w14:textId="77777777" w:rsidR="005806CF" w:rsidRPr="00FC6A12" w:rsidRDefault="0072097D">
            <w:pPr>
              <w:keepLines/>
              <w:rPr>
                <w:rFonts w:ascii="Arial" w:hAnsi="Arial" w:cs="Arial"/>
              </w:rPr>
            </w:pPr>
            <w:r w:rsidRPr="00FC6A12">
              <w:rPr>
                <w:rFonts w:ascii="Arial" w:hAnsi="Arial" w:cs="Arial"/>
                <w:sz w:val="18"/>
              </w:rPr>
              <w:t>Handle missing or failed member images using a placeholder</w:t>
            </w:r>
          </w:p>
        </w:tc>
        <w:tc>
          <w:tcPr>
            <w:tcW w:w="2649" w:type="dxa"/>
            <w:tcBorders>
              <w:top w:val="single" w:sz="4" w:space="0" w:color="D9D9D9"/>
              <w:left w:val="single" w:sz="4" w:space="0" w:color="D9D9D9"/>
              <w:bottom w:val="single" w:sz="4" w:space="0" w:color="D9D9D9"/>
              <w:right w:val="single" w:sz="4" w:space="0" w:color="D9D9D9"/>
            </w:tcBorders>
            <w:shd w:val="clear" w:color="auto" w:fill="FFF2CC"/>
            <w:tcMar>
              <w:top w:w="85" w:type="dxa"/>
              <w:left w:w="120" w:type="dxa"/>
              <w:bottom w:w="85" w:type="dxa"/>
              <w:right w:w="120" w:type="dxa"/>
            </w:tcMar>
            <w:vAlign w:val="center"/>
          </w:tcPr>
          <w:p w14:paraId="0665E07B" w14:textId="77777777" w:rsidR="005806CF" w:rsidRPr="00FC6A12" w:rsidRDefault="0072097D">
            <w:pPr>
              <w:keepLines/>
              <w:rPr>
                <w:rFonts w:ascii="Arial" w:hAnsi="Arial" w:cs="Arial"/>
              </w:rPr>
            </w:pPr>
            <w:r w:rsidRPr="00FC6A12">
              <w:rPr>
                <w:rFonts w:ascii="Arial" w:hAnsi="Arial" w:cs="Arial"/>
                <w:b/>
                <w:sz w:val="18"/>
              </w:rPr>
              <w:t>P2 - Should Have</w:t>
            </w:r>
          </w:p>
        </w:tc>
      </w:tr>
    </w:tbl>
    <w:p w14:paraId="23C90C3C" w14:textId="77777777" w:rsidR="00852F89" w:rsidRDefault="00852F89">
      <w:pPr>
        <w:spacing w:before="160"/>
        <w:rPr>
          <w:rFonts w:ascii="Arial" w:hAnsi="Arial" w:cs="Arial"/>
          <w:b/>
          <w:color w:val="17365D"/>
          <w:sz w:val="22"/>
        </w:rPr>
      </w:pPr>
    </w:p>
    <w:p w14:paraId="0F69875A" w14:textId="72E727F2" w:rsidR="00FC6A12" w:rsidRPr="00FC6A12" w:rsidRDefault="0072097D">
      <w:pPr>
        <w:spacing w:before="160"/>
        <w:rPr>
          <w:rFonts w:ascii="Arial" w:hAnsi="Arial" w:cs="Arial"/>
          <w:b/>
          <w:color w:val="17365D"/>
          <w:sz w:val="22"/>
        </w:rPr>
      </w:pPr>
      <w:r w:rsidRPr="00FC6A12">
        <w:rPr>
          <w:rFonts w:ascii="Arial" w:hAnsi="Arial" w:cs="Arial"/>
          <w:b/>
          <w:color w:val="17365D"/>
          <w:sz w:val="22"/>
        </w:rPr>
        <w:t>Priority Definitions</w:t>
      </w:r>
      <w:r w:rsidR="00FC6A12">
        <w:rPr>
          <w:rFonts w:ascii="Arial" w:hAnsi="Arial" w:cs="Arial"/>
          <w:b/>
          <w:color w:val="17365D"/>
          <w:sz w:val="22"/>
        </w:rPr>
        <w:t>:</w:t>
      </w:r>
    </w:p>
    <w:p w14:paraId="6D4CDFFC" w14:textId="77777777" w:rsidR="005806CF" w:rsidRPr="00FC6A12" w:rsidRDefault="0072097D">
      <w:pPr>
        <w:spacing w:after="60"/>
        <w:rPr>
          <w:rFonts w:ascii="Arial" w:hAnsi="Arial" w:cs="Arial"/>
        </w:rPr>
      </w:pPr>
      <w:r w:rsidRPr="00FC6A12">
        <w:rPr>
          <w:rFonts w:ascii="Arial" w:hAnsi="Arial" w:cs="Arial"/>
          <w:b/>
          <w:color w:val="17365D"/>
          <w:sz w:val="19"/>
        </w:rPr>
        <w:t xml:space="preserve">P1 - Must Have: </w:t>
      </w:r>
      <w:r w:rsidRPr="00FC6A12">
        <w:rPr>
          <w:rFonts w:ascii="Arial" w:hAnsi="Arial" w:cs="Arial"/>
          <w:sz w:val="19"/>
        </w:rPr>
        <w:t>Required for the feature to meet its core requirements and acceptance criteria.</w:t>
      </w:r>
    </w:p>
    <w:p w14:paraId="3939C241" w14:textId="77777777" w:rsidR="005806CF" w:rsidRPr="00FC6A12" w:rsidRDefault="0072097D">
      <w:pPr>
        <w:spacing w:after="60"/>
        <w:rPr>
          <w:rFonts w:ascii="Arial" w:hAnsi="Arial" w:cs="Arial"/>
        </w:rPr>
      </w:pPr>
      <w:r w:rsidRPr="00FC6A12">
        <w:rPr>
          <w:rFonts w:ascii="Arial" w:hAnsi="Arial" w:cs="Arial"/>
          <w:b/>
          <w:color w:val="17365D"/>
          <w:sz w:val="19"/>
        </w:rPr>
        <w:t xml:space="preserve">P2 - Should Have: </w:t>
      </w:r>
      <w:r w:rsidRPr="00FC6A12">
        <w:rPr>
          <w:rFonts w:ascii="Arial" w:hAnsi="Arial" w:cs="Arial"/>
          <w:sz w:val="19"/>
        </w:rPr>
        <w:t>Important for usability, quality or maintainability but not essential to the core operation of the feature.</w:t>
      </w:r>
    </w:p>
    <w:p w14:paraId="77DE0D41" w14:textId="77777777" w:rsidR="005806CF" w:rsidRDefault="0072097D">
      <w:pPr>
        <w:spacing w:after="60"/>
        <w:rPr>
          <w:rFonts w:ascii="Arial" w:hAnsi="Arial" w:cs="Arial"/>
          <w:sz w:val="19"/>
        </w:rPr>
      </w:pPr>
      <w:r w:rsidRPr="00FC6A12">
        <w:rPr>
          <w:rFonts w:ascii="Arial" w:hAnsi="Arial" w:cs="Arial"/>
          <w:b/>
          <w:color w:val="17365D"/>
          <w:sz w:val="19"/>
        </w:rPr>
        <w:t xml:space="preserve">P3 - Could Have: </w:t>
      </w:r>
      <w:r w:rsidRPr="00FC6A12">
        <w:rPr>
          <w:rFonts w:ascii="Arial" w:hAnsi="Arial" w:cs="Arial"/>
          <w:sz w:val="19"/>
        </w:rPr>
        <w:t>Optional enhancement that may be implemented if time and project priorities allow.</w:t>
      </w:r>
    </w:p>
    <w:p w14:paraId="1193404A" w14:textId="77777777" w:rsidR="00FC6A12" w:rsidRDefault="00FC6A12">
      <w:pPr>
        <w:spacing w:after="60"/>
        <w:rPr>
          <w:rFonts w:ascii="Arial" w:hAnsi="Arial" w:cs="Arial"/>
        </w:rPr>
      </w:pPr>
    </w:p>
    <w:p w14:paraId="6513F030" w14:textId="77777777" w:rsidR="00852F89" w:rsidRDefault="00852F89">
      <w:pPr>
        <w:spacing w:after="60"/>
        <w:rPr>
          <w:rFonts w:ascii="Arial" w:hAnsi="Arial" w:cs="Arial"/>
        </w:rPr>
      </w:pPr>
    </w:p>
    <w:p w14:paraId="13AA387F" w14:textId="77777777" w:rsidR="00852F89" w:rsidRDefault="00852F89">
      <w:pPr>
        <w:spacing w:after="60"/>
        <w:rPr>
          <w:rFonts w:ascii="Arial" w:hAnsi="Arial" w:cs="Arial"/>
        </w:rPr>
      </w:pPr>
    </w:p>
    <w:p w14:paraId="121760EE" w14:textId="77777777" w:rsidR="00852F89" w:rsidRDefault="00852F89">
      <w:pPr>
        <w:spacing w:after="60"/>
        <w:rPr>
          <w:rFonts w:ascii="Arial" w:hAnsi="Arial" w:cs="Arial"/>
        </w:rPr>
      </w:pPr>
    </w:p>
    <w:p w14:paraId="4237D5ED" w14:textId="77777777" w:rsidR="00852F89" w:rsidRDefault="00852F89">
      <w:pPr>
        <w:spacing w:after="60"/>
        <w:rPr>
          <w:rFonts w:ascii="Arial" w:hAnsi="Arial" w:cs="Arial"/>
        </w:rPr>
      </w:pPr>
    </w:p>
    <w:p w14:paraId="496B9D16" w14:textId="77777777" w:rsidR="00852F89" w:rsidRDefault="00852F89">
      <w:pPr>
        <w:spacing w:after="60"/>
        <w:rPr>
          <w:rFonts w:ascii="Arial" w:hAnsi="Arial" w:cs="Arial"/>
        </w:rPr>
      </w:pPr>
    </w:p>
    <w:p w14:paraId="0FCFFFFD" w14:textId="77777777" w:rsidR="00852F89" w:rsidRDefault="00852F89">
      <w:pPr>
        <w:spacing w:after="60"/>
        <w:rPr>
          <w:rFonts w:ascii="Arial" w:hAnsi="Arial" w:cs="Arial"/>
        </w:rPr>
      </w:pPr>
    </w:p>
    <w:p w14:paraId="38D2397C" w14:textId="77777777" w:rsidR="00852F89" w:rsidRDefault="00852F89">
      <w:pPr>
        <w:spacing w:after="60"/>
        <w:rPr>
          <w:rFonts w:ascii="Arial" w:hAnsi="Arial" w:cs="Arial"/>
        </w:rPr>
      </w:pPr>
    </w:p>
    <w:p w14:paraId="76FD998D" w14:textId="77777777" w:rsidR="00852F89" w:rsidRDefault="00852F89">
      <w:pPr>
        <w:spacing w:after="60"/>
        <w:rPr>
          <w:rFonts w:ascii="Arial" w:hAnsi="Arial" w:cs="Arial"/>
        </w:rPr>
      </w:pPr>
    </w:p>
    <w:p w14:paraId="517BF362" w14:textId="77777777" w:rsidR="00852F89" w:rsidRDefault="00852F89">
      <w:pPr>
        <w:spacing w:after="60"/>
        <w:rPr>
          <w:rFonts w:ascii="Arial" w:hAnsi="Arial" w:cs="Arial"/>
        </w:rPr>
      </w:pPr>
    </w:p>
    <w:p w14:paraId="568EB54E" w14:textId="77777777" w:rsidR="00852F89" w:rsidRDefault="00852F89">
      <w:pPr>
        <w:spacing w:after="60"/>
        <w:rPr>
          <w:rFonts w:ascii="Arial" w:hAnsi="Arial" w:cs="Arial"/>
        </w:rPr>
      </w:pPr>
    </w:p>
    <w:p w14:paraId="756300CA" w14:textId="77777777" w:rsidR="00852F89" w:rsidRDefault="00852F89">
      <w:pPr>
        <w:spacing w:after="60"/>
        <w:rPr>
          <w:rFonts w:ascii="Arial" w:hAnsi="Arial" w:cs="Arial"/>
        </w:rPr>
      </w:pPr>
    </w:p>
    <w:p w14:paraId="28D151DC" w14:textId="77777777" w:rsidR="00852F89" w:rsidRDefault="00852F89">
      <w:pPr>
        <w:spacing w:after="60"/>
        <w:rPr>
          <w:rFonts w:ascii="Arial" w:hAnsi="Arial" w:cs="Arial"/>
        </w:rPr>
      </w:pPr>
    </w:p>
    <w:p w14:paraId="4A5CA322" w14:textId="77777777" w:rsidR="00852F89" w:rsidRPr="00FC6A12" w:rsidRDefault="00852F89">
      <w:pPr>
        <w:spacing w:after="60"/>
        <w:rPr>
          <w:rFonts w:ascii="Arial" w:hAnsi="Arial" w:cs="Arial"/>
        </w:rPr>
      </w:pPr>
    </w:p>
    <w:p w14:paraId="1CAF680F" w14:textId="77777777" w:rsidR="005806CF" w:rsidRPr="00FC6A12" w:rsidRDefault="0072097D" w:rsidP="00852F89">
      <w:pPr>
        <w:pStyle w:val="Heading1"/>
        <w:rPr>
          <w:rFonts w:ascii="Arial" w:hAnsi="Arial" w:cs="Arial"/>
        </w:rPr>
      </w:pPr>
      <w:r w:rsidRPr="00FC6A12">
        <w:rPr>
          <w:rFonts w:ascii="Arial" w:hAnsi="Arial" w:cs="Arial"/>
        </w:rPr>
        <w:lastRenderedPageBreak/>
        <w:t>10. Edge Cases</w:t>
      </w:r>
    </w:p>
    <w:p w14:paraId="1037BB3A" w14:textId="77777777" w:rsidR="005806CF" w:rsidRPr="00FC6A12" w:rsidRDefault="0072097D">
      <w:pPr>
        <w:spacing w:after="120" w:line="259" w:lineRule="auto"/>
        <w:rPr>
          <w:rFonts w:ascii="Arial" w:hAnsi="Arial" w:cs="Arial"/>
        </w:rPr>
      </w:pPr>
      <w:r w:rsidRPr="00FC6A12">
        <w:rPr>
          <w:rFonts w:ascii="Arial" w:hAnsi="Arial" w:cs="Arial"/>
        </w:rPr>
        <w:t>The following scenarios must be considered during implementation and testing.</w:t>
      </w:r>
    </w:p>
    <w:tbl>
      <w:tblPr>
        <w:tblW w:w="10541" w:type="dxa"/>
        <w:jc w:val="center"/>
        <w:tblLayout w:type="fixed"/>
        <w:tblLook w:val="04A0" w:firstRow="1" w:lastRow="0" w:firstColumn="1" w:lastColumn="0" w:noHBand="0" w:noVBand="1"/>
      </w:tblPr>
      <w:tblGrid>
        <w:gridCol w:w="4650"/>
        <w:gridCol w:w="5891"/>
      </w:tblGrid>
      <w:tr w:rsidR="005806CF" w:rsidRPr="00FC6A12" w14:paraId="6BD54B0A" w14:textId="77777777" w:rsidTr="00852F89">
        <w:trPr>
          <w:trHeight w:val="29"/>
          <w:tblHeader/>
          <w:jc w:val="center"/>
        </w:trPr>
        <w:tc>
          <w:tcPr>
            <w:tcW w:w="4650" w:type="dxa"/>
            <w:shd w:val="clear" w:color="auto" w:fill="17365D"/>
            <w:tcMar>
              <w:top w:w="100" w:type="dxa"/>
              <w:left w:w="120" w:type="dxa"/>
              <w:bottom w:w="100" w:type="dxa"/>
              <w:right w:w="120" w:type="dxa"/>
            </w:tcMar>
            <w:vAlign w:val="center"/>
          </w:tcPr>
          <w:p w14:paraId="45166741" w14:textId="77777777" w:rsidR="005806CF" w:rsidRPr="00FC6A12" w:rsidRDefault="0072097D">
            <w:pPr>
              <w:keepLines/>
              <w:rPr>
                <w:rFonts w:ascii="Arial" w:hAnsi="Arial" w:cs="Arial"/>
              </w:rPr>
            </w:pPr>
            <w:r w:rsidRPr="00FC6A12">
              <w:rPr>
                <w:rFonts w:ascii="Arial" w:hAnsi="Arial" w:cs="Arial"/>
                <w:b/>
                <w:color w:val="FFFFFF"/>
                <w:sz w:val="19"/>
              </w:rPr>
              <w:t>Scenario</w:t>
            </w:r>
          </w:p>
        </w:tc>
        <w:tc>
          <w:tcPr>
            <w:tcW w:w="5891" w:type="dxa"/>
            <w:shd w:val="clear" w:color="auto" w:fill="17365D"/>
            <w:tcMar>
              <w:top w:w="100" w:type="dxa"/>
              <w:left w:w="120" w:type="dxa"/>
              <w:bottom w:w="100" w:type="dxa"/>
              <w:right w:w="120" w:type="dxa"/>
            </w:tcMar>
            <w:vAlign w:val="center"/>
          </w:tcPr>
          <w:p w14:paraId="0783F186" w14:textId="77777777" w:rsidR="005806CF" w:rsidRPr="00FC6A12" w:rsidRDefault="0072097D">
            <w:pPr>
              <w:keepLines/>
              <w:rPr>
                <w:rFonts w:ascii="Arial" w:hAnsi="Arial" w:cs="Arial"/>
              </w:rPr>
            </w:pPr>
            <w:r w:rsidRPr="00FC6A12">
              <w:rPr>
                <w:rFonts w:ascii="Arial" w:hAnsi="Arial" w:cs="Arial"/>
                <w:b/>
                <w:color w:val="FFFFFF"/>
                <w:sz w:val="19"/>
              </w:rPr>
              <w:t xml:space="preserve">Expected </w:t>
            </w:r>
            <w:proofErr w:type="spellStart"/>
            <w:r w:rsidRPr="00FC6A12">
              <w:rPr>
                <w:rFonts w:ascii="Arial" w:hAnsi="Arial" w:cs="Arial"/>
                <w:b/>
                <w:color w:val="FFFFFF"/>
                <w:sz w:val="19"/>
              </w:rPr>
              <w:t>Behaviour</w:t>
            </w:r>
            <w:proofErr w:type="spellEnd"/>
          </w:p>
        </w:tc>
      </w:tr>
      <w:tr w:rsidR="005806CF" w:rsidRPr="00FC6A12" w14:paraId="6E9BB9F3" w14:textId="77777777" w:rsidTr="00852F89">
        <w:trPr>
          <w:trHeight w:val="28"/>
          <w:jc w:val="center"/>
        </w:trPr>
        <w:tc>
          <w:tcPr>
            <w:tcW w:w="4650" w:type="dxa"/>
            <w:tcBorders>
              <w:top w:val="single" w:sz="3" w:space="0" w:color="E5E5E5"/>
              <w:left w:val="single" w:sz="3" w:space="0" w:color="E5E5E5"/>
              <w:bottom w:val="single" w:sz="3" w:space="0" w:color="E5E5E5"/>
              <w:right w:val="single" w:sz="3" w:space="0" w:color="E5E5E5"/>
            </w:tcBorders>
            <w:tcMar>
              <w:top w:w="80" w:type="dxa"/>
              <w:left w:w="120" w:type="dxa"/>
              <w:bottom w:w="80" w:type="dxa"/>
              <w:right w:w="120" w:type="dxa"/>
            </w:tcMar>
            <w:vAlign w:val="center"/>
          </w:tcPr>
          <w:p w14:paraId="70ACA2A9" w14:textId="77777777" w:rsidR="005806CF" w:rsidRPr="00FC6A12" w:rsidRDefault="0072097D">
            <w:pPr>
              <w:keepLines/>
              <w:rPr>
                <w:rFonts w:ascii="Arial" w:hAnsi="Arial" w:cs="Arial"/>
              </w:rPr>
            </w:pPr>
            <w:r w:rsidRPr="00FC6A12">
              <w:rPr>
                <w:rFonts w:ascii="Arial" w:hAnsi="Arial" w:cs="Arial"/>
                <w:b/>
                <w:sz w:val="18"/>
              </w:rPr>
              <w:t>Team member photo is missing</w:t>
            </w:r>
          </w:p>
        </w:tc>
        <w:tc>
          <w:tcPr>
            <w:tcW w:w="5891" w:type="dxa"/>
            <w:tcBorders>
              <w:top w:val="single" w:sz="3" w:space="0" w:color="E5E5E5"/>
              <w:left w:val="single" w:sz="3" w:space="0" w:color="E5E5E5"/>
              <w:bottom w:val="single" w:sz="3" w:space="0" w:color="E5E5E5"/>
              <w:right w:val="single" w:sz="3" w:space="0" w:color="E5E5E5"/>
            </w:tcBorders>
            <w:tcMar>
              <w:top w:w="80" w:type="dxa"/>
              <w:left w:w="120" w:type="dxa"/>
              <w:bottom w:w="80" w:type="dxa"/>
              <w:right w:w="120" w:type="dxa"/>
            </w:tcMar>
            <w:vAlign w:val="center"/>
          </w:tcPr>
          <w:p w14:paraId="29E91A1E" w14:textId="77777777" w:rsidR="005806CF" w:rsidRPr="00FC6A12" w:rsidRDefault="0072097D">
            <w:pPr>
              <w:keepLines/>
              <w:rPr>
                <w:rFonts w:ascii="Arial" w:hAnsi="Arial" w:cs="Arial"/>
              </w:rPr>
            </w:pPr>
            <w:r w:rsidRPr="00FC6A12">
              <w:rPr>
                <w:rFonts w:ascii="Arial" w:hAnsi="Arial" w:cs="Arial"/>
                <w:sz w:val="18"/>
              </w:rPr>
              <w:t>A suitable placeholder image is displayed.</w:t>
            </w:r>
          </w:p>
        </w:tc>
      </w:tr>
      <w:tr w:rsidR="005806CF" w:rsidRPr="00FC6A12" w14:paraId="48A26B9D" w14:textId="77777777" w:rsidTr="00852F89">
        <w:trPr>
          <w:trHeight w:val="50"/>
          <w:jc w:val="center"/>
        </w:trPr>
        <w:tc>
          <w:tcPr>
            <w:tcW w:w="4650" w:type="dxa"/>
            <w:tcBorders>
              <w:top w:val="single" w:sz="3" w:space="0" w:color="E5E5E5"/>
              <w:left w:val="single" w:sz="3" w:space="0" w:color="E5E5E5"/>
              <w:bottom w:val="single" w:sz="3" w:space="0" w:color="E5E5E5"/>
              <w:right w:val="single" w:sz="3" w:space="0" w:color="E5E5E5"/>
            </w:tcBorders>
            <w:shd w:val="clear" w:color="auto" w:fill="F9FAFB"/>
            <w:tcMar>
              <w:top w:w="80" w:type="dxa"/>
              <w:left w:w="120" w:type="dxa"/>
              <w:bottom w:w="80" w:type="dxa"/>
              <w:right w:w="120" w:type="dxa"/>
            </w:tcMar>
            <w:vAlign w:val="center"/>
          </w:tcPr>
          <w:p w14:paraId="6739A34D" w14:textId="77777777" w:rsidR="005806CF" w:rsidRPr="00FC6A12" w:rsidRDefault="0072097D">
            <w:pPr>
              <w:keepLines/>
              <w:rPr>
                <w:rFonts w:ascii="Arial" w:hAnsi="Arial" w:cs="Arial"/>
              </w:rPr>
            </w:pPr>
            <w:r w:rsidRPr="00FC6A12">
              <w:rPr>
                <w:rFonts w:ascii="Arial" w:hAnsi="Arial" w:cs="Arial"/>
                <w:b/>
                <w:sz w:val="18"/>
              </w:rPr>
              <w:t>Team member image fails to load</w:t>
            </w:r>
          </w:p>
        </w:tc>
        <w:tc>
          <w:tcPr>
            <w:tcW w:w="5891" w:type="dxa"/>
            <w:tcBorders>
              <w:top w:val="single" w:sz="3" w:space="0" w:color="E5E5E5"/>
              <w:left w:val="single" w:sz="3" w:space="0" w:color="E5E5E5"/>
              <w:bottom w:val="single" w:sz="3" w:space="0" w:color="E5E5E5"/>
              <w:right w:val="single" w:sz="3" w:space="0" w:color="E5E5E5"/>
            </w:tcBorders>
            <w:shd w:val="clear" w:color="auto" w:fill="F9FAFB"/>
            <w:tcMar>
              <w:top w:w="80" w:type="dxa"/>
              <w:left w:w="120" w:type="dxa"/>
              <w:bottom w:w="80" w:type="dxa"/>
              <w:right w:w="120" w:type="dxa"/>
            </w:tcMar>
            <w:vAlign w:val="center"/>
          </w:tcPr>
          <w:p w14:paraId="293A9CE9" w14:textId="77777777" w:rsidR="005806CF" w:rsidRPr="00FC6A12" w:rsidRDefault="0072097D">
            <w:pPr>
              <w:keepLines/>
              <w:rPr>
                <w:rFonts w:ascii="Arial" w:hAnsi="Arial" w:cs="Arial"/>
              </w:rPr>
            </w:pPr>
            <w:r w:rsidRPr="00FC6A12">
              <w:rPr>
                <w:rFonts w:ascii="Arial" w:hAnsi="Arial" w:cs="Arial"/>
                <w:sz w:val="18"/>
              </w:rPr>
              <w:t>A placeholder is displayed and the member's name, role and blurb remain visible.</w:t>
            </w:r>
          </w:p>
        </w:tc>
      </w:tr>
      <w:tr w:rsidR="005806CF" w:rsidRPr="00FC6A12" w14:paraId="590DF0D7" w14:textId="77777777" w:rsidTr="00852F89">
        <w:trPr>
          <w:trHeight w:val="29"/>
          <w:jc w:val="center"/>
        </w:trPr>
        <w:tc>
          <w:tcPr>
            <w:tcW w:w="4650" w:type="dxa"/>
            <w:tcBorders>
              <w:top w:val="single" w:sz="3" w:space="0" w:color="E5E5E5"/>
              <w:left w:val="single" w:sz="3" w:space="0" w:color="E5E5E5"/>
              <w:bottom w:val="single" w:sz="3" w:space="0" w:color="E5E5E5"/>
              <w:right w:val="single" w:sz="3" w:space="0" w:color="E5E5E5"/>
            </w:tcBorders>
            <w:tcMar>
              <w:top w:w="80" w:type="dxa"/>
              <w:left w:w="120" w:type="dxa"/>
              <w:bottom w:w="80" w:type="dxa"/>
              <w:right w:w="120" w:type="dxa"/>
            </w:tcMar>
            <w:vAlign w:val="center"/>
          </w:tcPr>
          <w:p w14:paraId="1A073F21" w14:textId="77777777" w:rsidR="005806CF" w:rsidRPr="00FC6A12" w:rsidRDefault="0072097D">
            <w:pPr>
              <w:keepLines/>
              <w:rPr>
                <w:rFonts w:ascii="Arial" w:hAnsi="Arial" w:cs="Arial"/>
              </w:rPr>
            </w:pPr>
            <w:proofErr w:type="gramStart"/>
            <w:r w:rsidRPr="00FC6A12">
              <w:rPr>
                <w:rFonts w:ascii="Arial" w:hAnsi="Arial" w:cs="Arial"/>
                <w:b/>
                <w:sz w:val="18"/>
              </w:rPr>
              <w:t>Member has</w:t>
            </w:r>
            <w:proofErr w:type="gramEnd"/>
            <w:r w:rsidRPr="00FC6A12">
              <w:rPr>
                <w:rFonts w:ascii="Arial" w:hAnsi="Arial" w:cs="Arial"/>
                <w:b/>
                <w:sz w:val="18"/>
              </w:rPr>
              <w:t xml:space="preserve"> a long name</w:t>
            </w:r>
          </w:p>
        </w:tc>
        <w:tc>
          <w:tcPr>
            <w:tcW w:w="5891" w:type="dxa"/>
            <w:tcBorders>
              <w:top w:val="single" w:sz="3" w:space="0" w:color="E5E5E5"/>
              <w:left w:val="single" w:sz="3" w:space="0" w:color="E5E5E5"/>
              <w:bottom w:val="single" w:sz="3" w:space="0" w:color="E5E5E5"/>
              <w:right w:val="single" w:sz="3" w:space="0" w:color="E5E5E5"/>
            </w:tcBorders>
            <w:tcMar>
              <w:top w:w="80" w:type="dxa"/>
              <w:left w:w="120" w:type="dxa"/>
              <w:bottom w:w="80" w:type="dxa"/>
              <w:right w:w="120" w:type="dxa"/>
            </w:tcMar>
            <w:vAlign w:val="center"/>
          </w:tcPr>
          <w:p w14:paraId="230D8758" w14:textId="77777777" w:rsidR="005806CF" w:rsidRPr="00FC6A12" w:rsidRDefault="0072097D">
            <w:pPr>
              <w:keepLines/>
              <w:rPr>
                <w:rFonts w:ascii="Arial" w:hAnsi="Arial" w:cs="Arial"/>
              </w:rPr>
            </w:pPr>
            <w:r w:rsidRPr="00FC6A12">
              <w:rPr>
                <w:rFonts w:ascii="Arial" w:hAnsi="Arial" w:cs="Arial"/>
                <w:sz w:val="18"/>
              </w:rPr>
              <w:t>The name wraps appropriately without overlapping other content.</w:t>
            </w:r>
          </w:p>
        </w:tc>
      </w:tr>
      <w:tr w:rsidR="005806CF" w:rsidRPr="00FC6A12" w14:paraId="3F3BFA51" w14:textId="77777777" w:rsidTr="00852F89">
        <w:trPr>
          <w:trHeight w:val="28"/>
          <w:jc w:val="center"/>
        </w:trPr>
        <w:tc>
          <w:tcPr>
            <w:tcW w:w="4650" w:type="dxa"/>
            <w:tcBorders>
              <w:top w:val="single" w:sz="3" w:space="0" w:color="E5E5E5"/>
              <w:left w:val="single" w:sz="3" w:space="0" w:color="E5E5E5"/>
              <w:bottom w:val="single" w:sz="3" w:space="0" w:color="E5E5E5"/>
              <w:right w:val="single" w:sz="3" w:space="0" w:color="E5E5E5"/>
            </w:tcBorders>
            <w:shd w:val="clear" w:color="auto" w:fill="F9FAFB"/>
            <w:tcMar>
              <w:top w:w="80" w:type="dxa"/>
              <w:left w:w="120" w:type="dxa"/>
              <w:bottom w:w="80" w:type="dxa"/>
              <w:right w:w="120" w:type="dxa"/>
            </w:tcMar>
            <w:vAlign w:val="center"/>
          </w:tcPr>
          <w:p w14:paraId="06DD58F4" w14:textId="77777777" w:rsidR="005806CF" w:rsidRPr="00FC6A12" w:rsidRDefault="0072097D">
            <w:pPr>
              <w:keepLines/>
              <w:rPr>
                <w:rFonts w:ascii="Arial" w:hAnsi="Arial" w:cs="Arial"/>
              </w:rPr>
            </w:pPr>
            <w:proofErr w:type="gramStart"/>
            <w:r w:rsidRPr="00FC6A12">
              <w:rPr>
                <w:rFonts w:ascii="Arial" w:hAnsi="Arial" w:cs="Arial"/>
                <w:b/>
                <w:sz w:val="18"/>
              </w:rPr>
              <w:t>Member has</w:t>
            </w:r>
            <w:proofErr w:type="gramEnd"/>
            <w:r w:rsidRPr="00FC6A12">
              <w:rPr>
                <w:rFonts w:ascii="Arial" w:hAnsi="Arial" w:cs="Arial"/>
                <w:b/>
                <w:sz w:val="18"/>
              </w:rPr>
              <w:t xml:space="preserve"> a long role title</w:t>
            </w:r>
          </w:p>
        </w:tc>
        <w:tc>
          <w:tcPr>
            <w:tcW w:w="5891" w:type="dxa"/>
            <w:tcBorders>
              <w:top w:val="single" w:sz="3" w:space="0" w:color="E5E5E5"/>
              <w:left w:val="single" w:sz="3" w:space="0" w:color="E5E5E5"/>
              <w:bottom w:val="single" w:sz="3" w:space="0" w:color="E5E5E5"/>
              <w:right w:val="single" w:sz="3" w:space="0" w:color="E5E5E5"/>
            </w:tcBorders>
            <w:shd w:val="clear" w:color="auto" w:fill="F9FAFB"/>
            <w:tcMar>
              <w:top w:w="80" w:type="dxa"/>
              <w:left w:w="120" w:type="dxa"/>
              <w:bottom w:w="80" w:type="dxa"/>
              <w:right w:w="120" w:type="dxa"/>
            </w:tcMar>
            <w:vAlign w:val="center"/>
          </w:tcPr>
          <w:p w14:paraId="74AA2AE1" w14:textId="77777777" w:rsidR="005806CF" w:rsidRPr="00FC6A12" w:rsidRDefault="0072097D">
            <w:pPr>
              <w:keepLines/>
              <w:rPr>
                <w:rFonts w:ascii="Arial" w:hAnsi="Arial" w:cs="Arial"/>
              </w:rPr>
            </w:pPr>
            <w:r w:rsidRPr="00FC6A12">
              <w:rPr>
                <w:rFonts w:ascii="Arial" w:hAnsi="Arial" w:cs="Arial"/>
                <w:sz w:val="18"/>
              </w:rPr>
              <w:t>The role wraps while maintaining the card layout.</w:t>
            </w:r>
          </w:p>
        </w:tc>
      </w:tr>
      <w:tr w:rsidR="005806CF" w:rsidRPr="00FC6A12" w14:paraId="4BBDF678" w14:textId="77777777" w:rsidTr="00852F89">
        <w:trPr>
          <w:trHeight w:val="29"/>
          <w:jc w:val="center"/>
        </w:trPr>
        <w:tc>
          <w:tcPr>
            <w:tcW w:w="4650" w:type="dxa"/>
            <w:tcBorders>
              <w:top w:val="single" w:sz="3" w:space="0" w:color="E5E5E5"/>
              <w:left w:val="single" w:sz="3" w:space="0" w:color="E5E5E5"/>
              <w:bottom w:val="single" w:sz="3" w:space="0" w:color="E5E5E5"/>
              <w:right w:val="single" w:sz="3" w:space="0" w:color="E5E5E5"/>
            </w:tcBorders>
            <w:tcMar>
              <w:top w:w="80" w:type="dxa"/>
              <w:left w:w="120" w:type="dxa"/>
              <w:bottom w:w="80" w:type="dxa"/>
              <w:right w:w="120" w:type="dxa"/>
            </w:tcMar>
            <w:vAlign w:val="center"/>
          </w:tcPr>
          <w:p w14:paraId="7AFEC393" w14:textId="77777777" w:rsidR="005806CF" w:rsidRPr="00FC6A12" w:rsidRDefault="0072097D">
            <w:pPr>
              <w:keepLines/>
              <w:rPr>
                <w:rFonts w:ascii="Arial" w:hAnsi="Arial" w:cs="Arial"/>
              </w:rPr>
            </w:pPr>
            <w:r w:rsidRPr="00FC6A12">
              <w:rPr>
                <w:rFonts w:ascii="Arial" w:hAnsi="Arial" w:cs="Arial"/>
                <w:b/>
                <w:sz w:val="18"/>
              </w:rPr>
              <w:t>Member has a longer blurb</w:t>
            </w:r>
          </w:p>
        </w:tc>
        <w:tc>
          <w:tcPr>
            <w:tcW w:w="5891" w:type="dxa"/>
            <w:tcBorders>
              <w:top w:val="single" w:sz="3" w:space="0" w:color="E5E5E5"/>
              <w:left w:val="single" w:sz="3" w:space="0" w:color="E5E5E5"/>
              <w:bottom w:val="single" w:sz="3" w:space="0" w:color="E5E5E5"/>
              <w:right w:val="single" w:sz="3" w:space="0" w:color="E5E5E5"/>
            </w:tcBorders>
            <w:tcMar>
              <w:top w:w="80" w:type="dxa"/>
              <w:left w:w="120" w:type="dxa"/>
              <w:bottom w:w="80" w:type="dxa"/>
              <w:right w:w="120" w:type="dxa"/>
            </w:tcMar>
            <w:vAlign w:val="center"/>
          </w:tcPr>
          <w:p w14:paraId="1AA1C98D" w14:textId="77777777" w:rsidR="005806CF" w:rsidRPr="00FC6A12" w:rsidRDefault="0072097D">
            <w:pPr>
              <w:keepLines/>
              <w:rPr>
                <w:rFonts w:ascii="Arial" w:hAnsi="Arial" w:cs="Arial"/>
              </w:rPr>
            </w:pPr>
            <w:r w:rsidRPr="00FC6A12">
              <w:rPr>
                <w:rFonts w:ascii="Arial" w:hAnsi="Arial" w:cs="Arial"/>
                <w:sz w:val="18"/>
              </w:rPr>
              <w:t>The card expands appropriately and remains readable.</w:t>
            </w:r>
          </w:p>
        </w:tc>
      </w:tr>
      <w:tr w:rsidR="005806CF" w:rsidRPr="00FC6A12" w14:paraId="67F7A1F5" w14:textId="77777777" w:rsidTr="00852F89">
        <w:trPr>
          <w:trHeight w:val="28"/>
          <w:jc w:val="center"/>
        </w:trPr>
        <w:tc>
          <w:tcPr>
            <w:tcW w:w="4650" w:type="dxa"/>
            <w:tcBorders>
              <w:top w:val="single" w:sz="3" w:space="0" w:color="E5E5E5"/>
              <w:left w:val="single" w:sz="3" w:space="0" w:color="E5E5E5"/>
              <w:bottom w:val="single" w:sz="3" w:space="0" w:color="E5E5E5"/>
              <w:right w:val="single" w:sz="3" w:space="0" w:color="E5E5E5"/>
            </w:tcBorders>
            <w:shd w:val="clear" w:color="auto" w:fill="F9FAFB"/>
            <w:tcMar>
              <w:top w:w="80" w:type="dxa"/>
              <w:left w:w="120" w:type="dxa"/>
              <w:bottom w:w="80" w:type="dxa"/>
              <w:right w:w="120" w:type="dxa"/>
            </w:tcMar>
            <w:vAlign w:val="center"/>
          </w:tcPr>
          <w:p w14:paraId="51A5480A" w14:textId="77777777" w:rsidR="005806CF" w:rsidRPr="00FC6A12" w:rsidRDefault="0072097D">
            <w:pPr>
              <w:keepLines/>
              <w:rPr>
                <w:rFonts w:ascii="Arial" w:hAnsi="Arial" w:cs="Arial"/>
              </w:rPr>
            </w:pPr>
            <w:r w:rsidRPr="00FC6A12">
              <w:rPr>
                <w:rFonts w:ascii="Arial" w:hAnsi="Arial" w:cs="Arial"/>
                <w:b/>
                <w:sz w:val="18"/>
              </w:rPr>
              <w:t>Team contains additional members</w:t>
            </w:r>
          </w:p>
        </w:tc>
        <w:tc>
          <w:tcPr>
            <w:tcW w:w="5891" w:type="dxa"/>
            <w:tcBorders>
              <w:top w:val="single" w:sz="3" w:space="0" w:color="E5E5E5"/>
              <w:left w:val="single" w:sz="3" w:space="0" w:color="E5E5E5"/>
              <w:bottom w:val="single" w:sz="3" w:space="0" w:color="E5E5E5"/>
              <w:right w:val="single" w:sz="3" w:space="0" w:color="E5E5E5"/>
            </w:tcBorders>
            <w:shd w:val="clear" w:color="auto" w:fill="F9FAFB"/>
            <w:tcMar>
              <w:top w:w="80" w:type="dxa"/>
              <w:left w:w="120" w:type="dxa"/>
              <w:bottom w:w="80" w:type="dxa"/>
              <w:right w:w="120" w:type="dxa"/>
            </w:tcMar>
            <w:vAlign w:val="center"/>
          </w:tcPr>
          <w:p w14:paraId="4CC9776E" w14:textId="77777777" w:rsidR="005806CF" w:rsidRPr="00FC6A12" w:rsidRDefault="0072097D">
            <w:pPr>
              <w:keepLines/>
              <w:rPr>
                <w:rFonts w:ascii="Arial" w:hAnsi="Arial" w:cs="Arial"/>
              </w:rPr>
            </w:pPr>
            <w:r w:rsidRPr="00FC6A12">
              <w:rPr>
                <w:rFonts w:ascii="Arial" w:hAnsi="Arial" w:cs="Arial"/>
                <w:sz w:val="18"/>
              </w:rPr>
              <w:t>The layout continues to display member cards consistently.</w:t>
            </w:r>
          </w:p>
        </w:tc>
      </w:tr>
      <w:tr w:rsidR="005806CF" w:rsidRPr="00FC6A12" w14:paraId="2F5DF60A" w14:textId="77777777" w:rsidTr="00852F89">
        <w:trPr>
          <w:trHeight w:val="29"/>
          <w:jc w:val="center"/>
        </w:trPr>
        <w:tc>
          <w:tcPr>
            <w:tcW w:w="4650" w:type="dxa"/>
            <w:tcBorders>
              <w:top w:val="single" w:sz="3" w:space="0" w:color="E5E5E5"/>
              <w:left w:val="single" w:sz="3" w:space="0" w:color="E5E5E5"/>
              <w:bottom w:val="single" w:sz="3" w:space="0" w:color="E5E5E5"/>
              <w:right w:val="single" w:sz="3" w:space="0" w:color="E5E5E5"/>
            </w:tcBorders>
            <w:tcMar>
              <w:top w:w="80" w:type="dxa"/>
              <w:left w:w="120" w:type="dxa"/>
              <w:bottom w:w="80" w:type="dxa"/>
              <w:right w:w="120" w:type="dxa"/>
            </w:tcMar>
            <w:vAlign w:val="center"/>
          </w:tcPr>
          <w:p w14:paraId="220D1C88" w14:textId="77777777" w:rsidR="005806CF" w:rsidRPr="00FC6A12" w:rsidRDefault="0072097D">
            <w:pPr>
              <w:keepLines/>
              <w:rPr>
                <w:rFonts w:ascii="Arial" w:hAnsi="Arial" w:cs="Arial"/>
              </w:rPr>
            </w:pPr>
            <w:r w:rsidRPr="00FC6A12">
              <w:rPr>
                <w:rFonts w:ascii="Arial" w:hAnsi="Arial" w:cs="Arial"/>
                <w:b/>
                <w:sz w:val="18"/>
              </w:rPr>
              <w:t>Browser window becomes narrow</w:t>
            </w:r>
          </w:p>
        </w:tc>
        <w:tc>
          <w:tcPr>
            <w:tcW w:w="5891" w:type="dxa"/>
            <w:tcBorders>
              <w:top w:val="single" w:sz="3" w:space="0" w:color="E5E5E5"/>
              <w:left w:val="single" w:sz="3" w:space="0" w:color="E5E5E5"/>
              <w:bottom w:val="single" w:sz="3" w:space="0" w:color="E5E5E5"/>
              <w:right w:val="single" w:sz="3" w:space="0" w:color="E5E5E5"/>
            </w:tcBorders>
            <w:tcMar>
              <w:top w:w="80" w:type="dxa"/>
              <w:left w:w="120" w:type="dxa"/>
              <w:bottom w:w="80" w:type="dxa"/>
              <w:right w:w="120" w:type="dxa"/>
            </w:tcMar>
            <w:vAlign w:val="center"/>
          </w:tcPr>
          <w:p w14:paraId="6C0C4FCA" w14:textId="77777777" w:rsidR="005806CF" w:rsidRPr="00FC6A12" w:rsidRDefault="0072097D">
            <w:pPr>
              <w:keepLines/>
              <w:rPr>
                <w:rFonts w:ascii="Arial" w:hAnsi="Arial" w:cs="Arial"/>
              </w:rPr>
            </w:pPr>
            <w:r w:rsidRPr="00FC6A12">
              <w:rPr>
                <w:rFonts w:ascii="Arial" w:hAnsi="Arial" w:cs="Arial"/>
                <w:sz w:val="18"/>
              </w:rPr>
              <w:t>The layout adjusts responsively.</w:t>
            </w:r>
          </w:p>
        </w:tc>
      </w:tr>
      <w:tr w:rsidR="005806CF" w:rsidRPr="00FC6A12" w14:paraId="16FE0987" w14:textId="77777777" w:rsidTr="00852F89">
        <w:trPr>
          <w:trHeight w:val="28"/>
          <w:jc w:val="center"/>
        </w:trPr>
        <w:tc>
          <w:tcPr>
            <w:tcW w:w="4650" w:type="dxa"/>
            <w:tcBorders>
              <w:top w:val="single" w:sz="3" w:space="0" w:color="E5E5E5"/>
              <w:left w:val="single" w:sz="3" w:space="0" w:color="E5E5E5"/>
              <w:bottom w:val="single" w:sz="3" w:space="0" w:color="E5E5E5"/>
              <w:right w:val="single" w:sz="3" w:space="0" w:color="E5E5E5"/>
            </w:tcBorders>
            <w:shd w:val="clear" w:color="auto" w:fill="F9FAFB"/>
            <w:tcMar>
              <w:top w:w="80" w:type="dxa"/>
              <w:left w:w="120" w:type="dxa"/>
              <w:bottom w:w="80" w:type="dxa"/>
              <w:right w:w="120" w:type="dxa"/>
            </w:tcMar>
            <w:vAlign w:val="center"/>
          </w:tcPr>
          <w:p w14:paraId="42B4A8A3" w14:textId="77777777" w:rsidR="005806CF" w:rsidRPr="00FC6A12" w:rsidRDefault="0072097D">
            <w:pPr>
              <w:keepLines/>
              <w:rPr>
                <w:rFonts w:ascii="Arial" w:hAnsi="Arial" w:cs="Arial"/>
              </w:rPr>
            </w:pPr>
            <w:r w:rsidRPr="00FC6A12">
              <w:rPr>
                <w:rFonts w:ascii="Arial" w:hAnsi="Arial" w:cs="Arial"/>
                <w:b/>
                <w:sz w:val="18"/>
              </w:rPr>
              <w:t>Login credentials are incorrect</w:t>
            </w:r>
          </w:p>
        </w:tc>
        <w:tc>
          <w:tcPr>
            <w:tcW w:w="5891" w:type="dxa"/>
            <w:tcBorders>
              <w:top w:val="single" w:sz="3" w:space="0" w:color="E5E5E5"/>
              <w:left w:val="single" w:sz="3" w:space="0" w:color="E5E5E5"/>
              <w:bottom w:val="single" w:sz="3" w:space="0" w:color="E5E5E5"/>
              <w:right w:val="single" w:sz="3" w:space="0" w:color="E5E5E5"/>
            </w:tcBorders>
            <w:shd w:val="clear" w:color="auto" w:fill="F9FAFB"/>
            <w:tcMar>
              <w:top w:w="80" w:type="dxa"/>
              <w:left w:w="120" w:type="dxa"/>
              <w:bottom w:w="80" w:type="dxa"/>
              <w:right w:w="120" w:type="dxa"/>
            </w:tcMar>
            <w:vAlign w:val="center"/>
          </w:tcPr>
          <w:p w14:paraId="27B6483D" w14:textId="77777777" w:rsidR="005806CF" w:rsidRPr="00FC6A12" w:rsidRDefault="0072097D">
            <w:pPr>
              <w:keepLines/>
              <w:rPr>
                <w:rFonts w:ascii="Arial" w:hAnsi="Arial" w:cs="Arial"/>
              </w:rPr>
            </w:pPr>
            <w:r w:rsidRPr="00FC6A12">
              <w:rPr>
                <w:rFonts w:ascii="Arial" w:hAnsi="Arial" w:cs="Arial"/>
                <w:sz w:val="18"/>
              </w:rPr>
              <w:t xml:space="preserve">Existing authentication </w:t>
            </w:r>
            <w:proofErr w:type="gramStart"/>
            <w:r w:rsidRPr="00FC6A12">
              <w:rPr>
                <w:rFonts w:ascii="Arial" w:hAnsi="Arial" w:cs="Arial"/>
                <w:sz w:val="18"/>
              </w:rPr>
              <w:t>error handling remains</w:t>
            </w:r>
            <w:proofErr w:type="gramEnd"/>
            <w:r w:rsidRPr="00FC6A12">
              <w:rPr>
                <w:rFonts w:ascii="Arial" w:hAnsi="Arial" w:cs="Arial"/>
                <w:sz w:val="18"/>
              </w:rPr>
              <w:t xml:space="preserve"> visible.</w:t>
            </w:r>
          </w:p>
        </w:tc>
      </w:tr>
      <w:tr w:rsidR="005806CF" w:rsidRPr="00FC6A12" w14:paraId="438CEC8D" w14:textId="77777777" w:rsidTr="00852F89">
        <w:trPr>
          <w:trHeight w:val="29"/>
          <w:jc w:val="center"/>
        </w:trPr>
        <w:tc>
          <w:tcPr>
            <w:tcW w:w="4650" w:type="dxa"/>
            <w:tcBorders>
              <w:top w:val="single" w:sz="3" w:space="0" w:color="E5E5E5"/>
              <w:left w:val="single" w:sz="3" w:space="0" w:color="E5E5E5"/>
              <w:bottom w:val="single" w:sz="3" w:space="0" w:color="E5E5E5"/>
              <w:right w:val="single" w:sz="3" w:space="0" w:color="E5E5E5"/>
            </w:tcBorders>
            <w:tcMar>
              <w:top w:w="80" w:type="dxa"/>
              <w:left w:w="120" w:type="dxa"/>
              <w:bottom w:w="80" w:type="dxa"/>
              <w:right w:w="120" w:type="dxa"/>
            </w:tcMar>
            <w:vAlign w:val="center"/>
          </w:tcPr>
          <w:p w14:paraId="2AC050D1" w14:textId="77777777" w:rsidR="005806CF" w:rsidRPr="00FC6A12" w:rsidRDefault="0072097D">
            <w:pPr>
              <w:keepLines/>
              <w:rPr>
                <w:rFonts w:ascii="Arial" w:hAnsi="Arial" w:cs="Arial"/>
              </w:rPr>
            </w:pPr>
            <w:r w:rsidRPr="00FC6A12">
              <w:rPr>
                <w:rFonts w:ascii="Arial" w:hAnsi="Arial" w:cs="Arial"/>
                <w:b/>
                <w:sz w:val="18"/>
              </w:rPr>
              <w:t>Login fields are empty</w:t>
            </w:r>
          </w:p>
        </w:tc>
        <w:tc>
          <w:tcPr>
            <w:tcW w:w="5891" w:type="dxa"/>
            <w:tcBorders>
              <w:top w:val="single" w:sz="3" w:space="0" w:color="E5E5E5"/>
              <w:left w:val="single" w:sz="3" w:space="0" w:color="E5E5E5"/>
              <w:bottom w:val="single" w:sz="3" w:space="0" w:color="E5E5E5"/>
              <w:right w:val="single" w:sz="3" w:space="0" w:color="E5E5E5"/>
            </w:tcBorders>
            <w:tcMar>
              <w:top w:w="80" w:type="dxa"/>
              <w:left w:w="120" w:type="dxa"/>
              <w:bottom w:w="80" w:type="dxa"/>
              <w:right w:w="120" w:type="dxa"/>
            </w:tcMar>
            <w:vAlign w:val="center"/>
          </w:tcPr>
          <w:p w14:paraId="2EE9346C" w14:textId="77777777" w:rsidR="005806CF" w:rsidRPr="00FC6A12" w:rsidRDefault="0072097D">
            <w:pPr>
              <w:keepLines/>
              <w:rPr>
                <w:rFonts w:ascii="Arial" w:hAnsi="Arial" w:cs="Arial"/>
              </w:rPr>
            </w:pPr>
            <w:r w:rsidRPr="00FC6A12">
              <w:rPr>
                <w:rFonts w:ascii="Arial" w:hAnsi="Arial" w:cs="Arial"/>
                <w:sz w:val="18"/>
              </w:rPr>
              <w:t xml:space="preserve">Existing validation </w:t>
            </w:r>
            <w:proofErr w:type="spellStart"/>
            <w:r w:rsidRPr="00FC6A12">
              <w:rPr>
                <w:rFonts w:ascii="Arial" w:hAnsi="Arial" w:cs="Arial"/>
                <w:sz w:val="18"/>
              </w:rPr>
              <w:t>behaviour</w:t>
            </w:r>
            <w:proofErr w:type="spellEnd"/>
            <w:r w:rsidRPr="00FC6A12">
              <w:rPr>
                <w:rFonts w:ascii="Arial" w:hAnsi="Arial" w:cs="Arial"/>
                <w:sz w:val="18"/>
              </w:rPr>
              <w:t xml:space="preserve"> is retained.</w:t>
            </w:r>
          </w:p>
        </w:tc>
      </w:tr>
      <w:tr w:rsidR="005806CF" w:rsidRPr="00FC6A12" w14:paraId="74B7838D" w14:textId="77777777" w:rsidTr="00852F89">
        <w:trPr>
          <w:trHeight w:val="29"/>
          <w:jc w:val="center"/>
        </w:trPr>
        <w:tc>
          <w:tcPr>
            <w:tcW w:w="4650" w:type="dxa"/>
            <w:tcBorders>
              <w:top w:val="single" w:sz="3" w:space="0" w:color="E5E5E5"/>
              <w:left w:val="single" w:sz="3" w:space="0" w:color="E5E5E5"/>
              <w:bottom w:val="single" w:sz="3" w:space="0" w:color="E5E5E5"/>
              <w:right w:val="single" w:sz="3" w:space="0" w:color="E5E5E5"/>
            </w:tcBorders>
            <w:shd w:val="clear" w:color="auto" w:fill="F9FAFB"/>
            <w:tcMar>
              <w:top w:w="80" w:type="dxa"/>
              <w:left w:w="120" w:type="dxa"/>
              <w:bottom w:w="80" w:type="dxa"/>
              <w:right w:w="120" w:type="dxa"/>
            </w:tcMar>
            <w:vAlign w:val="center"/>
          </w:tcPr>
          <w:p w14:paraId="105BA47C" w14:textId="77777777" w:rsidR="005806CF" w:rsidRPr="00FC6A12" w:rsidRDefault="0072097D">
            <w:pPr>
              <w:keepLines/>
              <w:rPr>
                <w:rFonts w:ascii="Arial" w:hAnsi="Arial" w:cs="Arial"/>
              </w:rPr>
            </w:pPr>
            <w:r w:rsidRPr="00FC6A12">
              <w:rPr>
                <w:rFonts w:ascii="Arial" w:hAnsi="Arial" w:cs="Arial"/>
                <w:b/>
                <w:sz w:val="18"/>
              </w:rPr>
              <w:t>Authentication request is processing</w:t>
            </w:r>
          </w:p>
        </w:tc>
        <w:tc>
          <w:tcPr>
            <w:tcW w:w="5891" w:type="dxa"/>
            <w:tcBorders>
              <w:top w:val="single" w:sz="3" w:space="0" w:color="E5E5E5"/>
              <w:left w:val="single" w:sz="3" w:space="0" w:color="E5E5E5"/>
              <w:bottom w:val="single" w:sz="3" w:space="0" w:color="E5E5E5"/>
              <w:right w:val="single" w:sz="3" w:space="0" w:color="E5E5E5"/>
            </w:tcBorders>
            <w:shd w:val="clear" w:color="auto" w:fill="F9FAFB"/>
            <w:tcMar>
              <w:top w:w="80" w:type="dxa"/>
              <w:left w:w="120" w:type="dxa"/>
              <w:bottom w:w="80" w:type="dxa"/>
              <w:right w:w="120" w:type="dxa"/>
            </w:tcMar>
            <w:vAlign w:val="center"/>
          </w:tcPr>
          <w:p w14:paraId="26C1D28F" w14:textId="77777777" w:rsidR="005806CF" w:rsidRPr="00FC6A12" w:rsidRDefault="0072097D">
            <w:pPr>
              <w:keepLines/>
              <w:rPr>
                <w:rFonts w:ascii="Arial" w:hAnsi="Arial" w:cs="Arial"/>
              </w:rPr>
            </w:pPr>
            <w:r w:rsidRPr="00FC6A12">
              <w:rPr>
                <w:rFonts w:ascii="Arial" w:hAnsi="Arial" w:cs="Arial"/>
                <w:sz w:val="18"/>
              </w:rPr>
              <w:t xml:space="preserve">Existing loading </w:t>
            </w:r>
            <w:proofErr w:type="spellStart"/>
            <w:r w:rsidRPr="00FC6A12">
              <w:rPr>
                <w:rFonts w:ascii="Arial" w:hAnsi="Arial" w:cs="Arial"/>
                <w:sz w:val="18"/>
              </w:rPr>
              <w:t>behaviour</w:t>
            </w:r>
            <w:proofErr w:type="spellEnd"/>
            <w:r w:rsidRPr="00FC6A12">
              <w:rPr>
                <w:rFonts w:ascii="Arial" w:hAnsi="Arial" w:cs="Arial"/>
                <w:sz w:val="18"/>
              </w:rPr>
              <w:t xml:space="preserve"> is retained where available.</w:t>
            </w:r>
          </w:p>
        </w:tc>
      </w:tr>
      <w:tr w:rsidR="005806CF" w:rsidRPr="00FC6A12" w14:paraId="36835E05" w14:textId="77777777" w:rsidTr="00852F89">
        <w:trPr>
          <w:trHeight w:val="28"/>
          <w:jc w:val="center"/>
        </w:trPr>
        <w:tc>
          <w:tcPr>
            <w:tcW w:w="4650" w:type="dxa"/>
            <w:tcBorders>
              <w:top w:val="single" w:sz="3" w:space="0" w:color="E5E5E5"/>
              <w:left w:val="single" w:sz="3" w:space="0" w:color="E5E5E5"/>
              <w:bottom w:val="single" w:sz="3" w:space="0" w:color="E5E5E5"/>
              <w:right w:val="single" w:sz="3" w:space="0" w:color="E5E5E5"/>
            </w:tcBorders>
            <w:tcMar>
              <w:top w:w="80" w:type="dxa"/>
              <w:left w:w="120" w:type="dxa"/>
              <w:bottom w:w="80" w:type="dxa"/>
              <w:right w:w="120" w:type="dxa"/>
            </w:tcMar>
            <w:vAlign w:val="center"/>
          </w:tcPr>
          <w:p w14:paraId="3F3E9CA0" w14:textId="77777777" w:rsidR="005806CF" w:rsidRPr="00FC6A12" w:rsidRDefault="0072097D">
            <w:pPr>
              <w:keepLines/>
              <w:rPr>
                <w:rFonts w:ascii="Arial" w:hAnsi="Arial" w:cs="Arial"/>
              </w:rPr>
            </w:pPr>
            <w:r w:rsidRPr="00FC6A12">
              <w:rPr>
                <w:rFonts w:ascii="Arial" w:hAnsi="Arial" w:cs="Arial"/>
                <w:b/>
                <w:sz w:val="18"/>
              </w:rPr>
              <w:t>Error message contains longer text</w:t>
            </w:r>
          </w:p>
        </w:tc>
        <w:tc>
          <w:tcPr>
            <w:tcW w:w="5891" w:type="dxa"/>
            <w:tcBorders>
              <w:top w:val="single" w:sz="3" w:space="0" w:color="E5E5E5"/>
              <w:left w:val="single" w:sz="3" w:space="0" w:color="E5E5E5"/>
              <w:bottom w:val="single" w:sz="3" w:space="0" w:color="E5E5E5"/>
              <w:right w:val="single" w:sz="3" w:space="0" w:color="E5E5E5"/>
            </w:tcBorders>
            <w:tcMar>
              <w:top w:w="80" w:type="dxa"/>
              <w:left w:w="120" w:type="dxa"/>
              <w:bottom w:w="80" w:type="dxa"/>
              <w:right w:w="120" w:type="dxa"/>
            </w:tcMar>
            <w:vAlign w:val="center"/>
          </w:tcPr>
          <w:p w14:paraId="600B8F3F" w14:textId="77777777" w:rsidR="005806CF" w:rsidRPr="00FC6A12" w:rsidRDefault="0072097D">
            <w:pPr>
              <w:keepLines/>
              <w:rPr>
                <w:rFonts w:ascii="Arial" w:hAnsi="Arial" w:cs="Arial"/>
              </w:rPr>
            </w:pPr>
            <w:r w:rsidRPr="00FC6A12">
              <w:rPr>
                <w:rFonts w:ascii="Arial" w:hAnsi="Arial" w:cs="Arial"/>
                <w:sz w:val="18"/>
              </w:rPr>
              <w:t>The error wraps without breaking the Login page layout.</w:t>
            </w:r>
          </w:p>
        </w:tc>
      </w:tr>
      <w:tr w:rsidR="005806CF" w:rsidRPr="00FC6A12" w14:paraId="14BFC7A1" w14:textId="77777777" w:rsidTr="00852F89">
        <w:trPr>
          <w:trHeight w:val="48"/>
          <w:jc w:val="center"/>
        </w:trPr>
        <w:tc>
          <w:tcPr>
            <w:tcW w:w="4650" w:type="dxa"/>
            <w:tcBorders>
              <w:top w:val="single" w:sz="3" w:space="0" w:color="E5E5E5"/>
              <w:left w:val="single" w:sz="3" w:space="0" w:color="E5E5E5"/>
              <w:bottom w:val="single" w:sz="3" w:space="0" w:color="E5E5E5"/>
              <w:right w:val="single" w:sz="3" w:space="0" w:color="E5E5E5"/>
            </w:tcBorders>
            <w:shd w:val="clear" w:color="auto" w:fill="F9FAFB"/>
            <w:tcMar>
              <w:top w:w="80" w:type="dxa"/>
              <w:left w:w="120" w:type="dxa"/>
              <w:bottom w:w="80" w:type="dxa"/>
              <w:right w:w="120" w:type="dxa"/>
            </w:tcMar>
            <w:vAlign w:val="center"/>
          </w:tcPr>
          <w:p w14:paraId="68BAC280" w14:textId="77777777" w:rsidR="005806CF" w:rsidRPr="00FC6A12" w:rsidRDefault="0072097D">
            <w:pPr>
              <w:keepLines/>
              <w:rPr>
                <w:rFonts w:ascii="Arial" w:hAnsi="Arial" w:cs="Arial"/>
              </w:rPr>
            </w:pPr>
            <w:r w:rsidRPr="00FC6A12">
              <w:rPr>
                <w:rFonts w:ascii="Arial" w:hAnsi="Arial" w:cs="Arial"/>
                <w:b/>
                <w:sz w:val="18"/>
              </w:rPr>
              <w:t>User navigates using a keyboard</w:t>
            </w:r>
          </w:p>
        </w:tc>
        <w:tc>
          <w:tcPr>
            <w:tcW w:w="5891" w:type="dxa"/>
            <w:tcBorders>
              <w:top w:val="single" w:sz="3" w:space="0" w:color="E5E5E5"/>
              <w:left w:val="single" w:sz="3" w:space="0" w:color="E5E5E5"/>
              <w:bottom w:val="single" w:sz="3" w:space="0" w:color="E5E5E5"/>
              <w:right w:val="single" w:sz="3" w:space="0" w:color="E5E5E5"/>
            </w:tcBorders>
            <w:shd w:val="clear" w:color="auto" w:fill="F9FAFB"/>
            <w:tcMar>
              <w:top w:w="80" w:type="dxa"/>
              <w:left w:w="120" w:type="dxa"/>
              <w:bottom w:w="80" w:type="dxa"/>
              <w:right w:w="120" w:type="dxa"/>
            </w:tcMar>
            <w:vAlign w:val="center"/>
          </w:tcPr>
          <w:p w14:paraId="5FC49CC9" w14:textId="77777777" w:rsidR="005806CF" w:rsidRPr="00FC6A12" w:rsidRDefault="0072097D">
            <w:pPr>
              <w:keepLines/>
              <w:rPr>
                <w:rFonts w:ascii="Arial" w:hAnsi="Arial" w:cs="Arial"/>
              </w:rPr>
            </w:pPr>
            <w:r w:rsidRPr="00FC6A12">
              <w:rPr>
                <w:rFonts w:ascii="Arial" w:hAnsi="Arial" w:cs="Arial"/>
                <w:sz w:val="18"/>
              </w:rPr>
              <w:t>Interactive Login elements remain accessible and focus states remain visible.</w:t>
            </w:r>
          </w:p>
        </w:tc>
      </w:tr>
    </w:tbl>
    <w:p w14:paraId="48C756E0" w14:textId="77777777" w:rsidR="005806CF" w:rsidRPr="00FC6A12" w:rsidRDefault="0072097D">
      <w:pPr>
        <w:pStyle w:val="Heading1"/>
        <w:rPr>
          <w:rFonts w:ascii="Arial" w:hAnsi="Arial" w:cs="Arial"/>
        </w:rPr>
      </w:pPr>
      <w:r w:rsidRPr="00FC6A12">
        <w:rPr>
          <w:rFonts w:ascii="Arial" w:hAnsi="Arial" w:cs="Arial"/>
        </w:rPr>
        <w:t>11. Non-Functional Requirements</w:t>
      </w:r>
    </w:p>
    <w:tbl>
      <w:tblPr>
        <w:tblW w:w="0" w:type="auto"/>
        <w:jc w:val="center"/>
        <w:tblLayout w:type="fixed"/>
        <w:tblLook w:val="04A0" w:firstRow="1" w:lastRow="0" w:firstColumn="1" w:lastColumn="0" w:noHBand="0" w:noVBand="1"/>
      </w:tblPr>
      <w:tblGrid>
        <w:gridCol w:w="9663"/>
      </w:tblGrid>
      <w:tr w:rsidR="005806CF" w:rsidRPr="00FC6A12" w14:paraId="4A8A74EC" w14:textId="77777777">
        <w:trPr>
          <w:jc w:val="center"/>
        </w:trPr>
        <w:tc>
          <w:tcPr>
            <w:tcW w:w="9663" w:type="dxa"/>
            <w:tcBorders>
              <w:top w:val="single" w:sz="8" w:space="0" w:color="D9E2F3"/>
              <w:left w:val="single" w:sz="18" w:space="0" w:color="2F75B5"/>
              <w:bottom w:val="single" w:sz="8" w:space="0" w:color="D9E2F3"/>
              <w:right w:val="single" w:sz="8" w:space="0" w:color="D9E2F3"/>
            </w:tcBorders>
            <w:shd w:val="clear" w:color="auto" w:fill="F4F6F8"/>
            <w:tcMar>
              <w:top w:w="120" w:type="dxa"/>
              <w:left w:w="150" w:type="dxa"/>
              <w:bottom w:w="110" w:type="dxa"/>
              <w:right w:w="150" w:type="dxa"/>
            </w:tcMar>
            <w:vAlign w:val="center"/>
          </w:tcPr>
          <w:p w14:paraId="225CB1FC" w14:textId="77777777" w:rsidR="005806CF" w:rsidRPr="00FC6A12" w:rsidRDefault="0072097D">
            <w:pPr>
              <w:keepLines/>
              <w:spacing w:after="40"/>
              <w:rPr>
                <w:rFonts w:ascii="Arial" w:hAnsi="Arial" w:cs="Arial"/>
              </w:rPr>
            </w:pPr>
            <w:r w:rsidRPr="00FC6A12">
              <w:rPr>
                <w:rFonts w:ascii="Arial" w:hAnsi="Arial" w:cs="Arial"/>
                <w:b/>
                <w:color w:val="17365D"/>
                <w:sz w:val="23"/>
              </w:rPr>
              <w:t>NFR-01 - Usability</w:t>
            </w:r>
          </w:p>
          <w:p w14:paraId="5924C585" w14:textId="77777777" w:rsidR="005806CF" w:rsidRPr="00FC6A12" w:rsidRDefault="0072097D">
            <w:pPr>
              <w:keepLines/>
              <w:spacing w:after="60"/>
              <w:rPr>
                <w:rFonts w:ascii="Arial" w:hAnsi="Arial" w:cs="Arial"/>
              </w:rPr>
            </w:pPr>
            <w:r w:rsidRPr="00FC6A12">
              <w:rPr>
                <w:rFonts w:ascii="Arial" w:hAnsi="Arial" w:cs="Arial"/>
                <w:sz w:val="20"/>
              </w:rPr>
              <w:t>The interface must be clear, intuitive and easy to understand without requiring additional instructions.</w:t>
            </w:r>
          </w:p>
          <w:p w14:paraId="72BA6943" w14:textId="77777777" w:rsidR="005806CF" w:rsidRPr="00FC6A12" w:rsidRDefault="0072097D">
            <w:pPr>
              <w:pStyle w:val="ListBullet"/>
              <w:keepLines/>
              <w:spacing w:after="30"/>
              <w:ind w:left="288" w:hanging="144"/>
              <w:rPr>
                <w:rFonts w:ascii="Arial" w:hAnsi="Arial" w:cs="Arial"/>
              </w:rPr>
            </w:pPr>
            <w:r w:rsidRPr="00FC6A12">
              <w:rPr>
                <w:rFonts w:ascii="Arial" w:hAnsi="Arial" w:cs="Arial"/>
                <w:sz w:val="19"/>
              </w:rPr>
              <w:t>Users should be able to quickly identify where to enter Login credentials.</w:t>
            </w:r>
          </w:p>
          <w:p w14:paraId="74652965" w14:textId="77777777" w:rsidR="005806CF" w:rsidRPr="00FC6A12" w:rsidRDefault="0072097D">
            <w:pPr>
              <w:pStyle w:val="ListBullet"/>
              <w:keepLines/>
              <w:spacing w:after="30"/>
              <w:ind w:left="288" w:hanging="144"/>
              <w:rPr>
                <w:rFonts w:ascii="Arial" w:hAnsi="Arial" w:cs="Arial"/>
              </w:rPr>
            </w:pPr>
            <w:r w:rsidRPr="00FC6A12">
              <w:rPr>
                <w:rFonts w:ascii="Arial" w:hAnsi="Arial" w:cs="Arial"/>
                <w:sz w:val="19"/>
              </w:rPr>
              <w:t>The primary Login action must be easy to identify.</w:t>
            </w:r>
          </w:p>
          <w:p w14:paraId="67F203D8" w14:textId="77777777" w:rsidR="005806CF" w:rsidRPr="00FC6A12" w:rsidRDefault="0072097D">
            <w:pPr>
              <w:pStyle w:val="ListBullet"/>
              <w:keepLines/>
              <w:spacing w:after="30"/>
              <w:ind w:left="288" w:hanging="144"/>
              <w:rPr>
                <w:rFonts w:ascii="Arial" w:hAnsi="Arial" w:cs="Arial"/>
              </w:rPr>
            </w:pPr>
            <w:r w:rsidRPr="00FC6A12">
              <w:rPr>
                <w:rFonts w:ascii="Arial" w:hAnsi="Arial" w:cs="Arial"/>
                <w:sz w:val="19"/>
              </w:rPr>
              <w:t xml:space="preserve">The </w:t>
            </w:r>
            <w:proofErr w:type="gramStart"/>
            <w:r w:rsidRPr="00FC6A12">
              <w:rPr>
                <w:rFonts w:ascii="Arial" w:hAnsi="Arial" w:cs="Arial"/>
                <w:sz w:val="19"/>
              </w:rPr>
              <w:t>team</w:t>
            </w:r>
            <w:proofErr w:type="gramEnd"/>
            <w:r w:rsidRPr="00FC6A12">
              <w:rPr>
                <w:rFonts w:ascii="Arial" w:hAnsi="Arial" w:cs="Arial"/>
                <w:sz w:val="19"/>
              </w:rPr>
              <w:t xml:space="preserve"> name and individual team members must be easy to scan and understand.</w:t>
            </w:r>
          </w:p>
        </w:tc>
      </w:tr>
    </w:tbl>
    <w:p w14:paraId="3CB45A73" w14:textId="77777777" w:rsidR="005806CF" w:rsidRPr="00FC6A12" w:rsidRDefault="005806CF">
      <w:pPr>
        <w:spacing w:after="20"/>
        <w:rPr>
          <w:rFonts w:ascii="Arial" w:hAnsi="Arial" w:cs="Arial"/>
        </w:rPr>
      </w:pPr>
    </w:p>
    <w:tbl>
      <w:tblPr>
        <w:tblW w:w="0" w:type="auto"/>
        <w:jc w:val="center"/>
        <w:tblLayout w:type="fixed"/>
        <w:tblLook w:val="04A0" w:firstRow="1" w:lastRow="0" w:firstColumn="1" w:lastColumn="0" w:noHBand="0" w:noVBand="1"/>
      </w:tblPr>
      <w:tblGrid>
        <w:gridCol w:w="9663"/>
      </w:tblGrid>
      <w:tr w:rsidR="005806CF" w:rsidRPr="00FC6A12" w14:paraId="60E457EA" w14:textId="77777777">
        <w:trPr>
          <w:jc w:val="center"/>
        </w:trPr>
        <w:tc>
          <w:tcPr>
            <w:tcW w:w="9663" w:type="dxa"/>
            <w:tcBorders>
              <w:top w:val="single" w:sz="8" w:space="0" w:color="D9E2F3"/>
              <w:left w:val="single" w:sz="18" w:space="0" w:color="2F75B5"/>
              <w:bottom w:val="single" w:sz="8" w:space="0" w:color="D9E2F3"/>
              <w:right w:val="single" w:sz="8" w:space="0" w:color="D9E2F3"/>
            </w:tcBorders>
            <w:shd w:val="clear" w:color="auto" w:fill="F4F6F8"/>
            <w:tcMar>
              <w:top w:w="120" w:type="dxa"/>
              <w:left w:w="150" w:type="dxa"/>
              <w:bottom w:w="110" w:type="dxa"/>
              <w:right w:w="150" w:type="dxa"/>
            </w:tcMar>
            <w:vAlign w:val="center"/>
          </w:tcPr>
          <w:p w14:paraId="6DFECA03" w14:textId="77777777" w:rsidR="005806CF" w:rsidRPr="00FC6A12" w:rsidRDefault="0072097D">
            <w:pPr>
              <w:keepLines/>
              <w:spacing w:after="40"/>
              <w:rPr>
                <w:rFonts w:ascii="Arial" w:hAnsi="Arial" w:cs="Arial"/>
              </w:rPr>
            </w:pPr>
            <w:r w:rsidRPr="00FC6A12">
              <w:rPr>
                <w:rFonts w:ascii="Arial" w:hAnsi="Arial" w:cs="Arial"/>
                <w:b/>
                <w:color w:val="17365D"/>
                <w:sz w:val="23"/>
              </w:rPr>
              <w:t>NFR-02 - Visual Consistency</w:t>
            </w:r>
          </w:p>
          <w:p w14:paraId="6298C5EE" w14:textId="77777777" w:rsidR="005806CF" w:rsidRPr="00FC6A12" w:rsidRDefault="0072097D">
            <w:pPr>
              <w:keepLines/>
              <w:spacing w:after="60"/>
              <w:rPr>
                <w:rFonts w:ascii="Arial" w:hAnsi="Arial" w:cs="Arial"/>
              </w:rPr>
            </w:pPr>
            <w:r w:rsidRPr="00FC6A12">
              <w:rPr>
                <w:rFonts w:ascii="Arial" w:hAnsi="Arial" w:cs="Arial"/>
                <w:sz w:val="20"/>
              </w:rPr>
              <w:t>Typography, spacing, form controls, member cards, images, buttons and other interface elements must follow the visual conventions established by the existing boilerplate and agreed UX design.</w:t>
            </w:r>
          </w:p>
          <w:p w14:paraId="19EE2A95" w14:textId="77777777" w:rsidR="005806CF" w:rsidRPr="00FC6A12" w:rsidRDefault="0072097D">
            <w:pPr>
              <w:pStyle w:val="ListBullet"/>
              <w:keepLines/>
              <w:spacing w:after="30"/>
              <w:ind w:left="288" w:hanging="144"/>
              <w:rPr>
                <w:rFonts w:ascii="Arial" w:hAnsi="Arial" w:cs="Arial"/>
              </w:rPr>
            </w:pPr>
            <w:r w:rsidRPr="00FC6A12">
              <w:rPr>
                <w:rFonts w:ascii="Arial" w:hAnsi="Arial" w:cs="Arial"/>
                <w:sz w:val="19"/>
              </w:rPr>
              <w:t>The Login and Team pages should appear as consistent parts of the same application.</w:t>
            </w:r>
          </w:p>
        </w:tc>
      </w:tr>
    </w:tbl>
    <w:p w14:paraId="330D9848" w14:textId="77777777" w:rsidR="005806CF" w:rsidRDefault="005806CF">
      <w:pPr>
        <w:spacing w:after="20"/>
        <w:rPr>
          <w:rFonts w:ascii="Arial" w:hAnsi="Arial" w:cs="Arial"/>
        </w:rPr>
      </w:pPr>
    </w:p>
    <w:p w14:paraId="76529A59" w14:textId="77777777" w:rsidR="00852F89" w:rsidRDefault="00852F89">
      <w:pPr>
        <w:spacing w:after="20"/>
        <w:rPr>
          <w:rFonts w:ascii="Arial" w:hAnsi="Arial" w:cs="Arial"/>
        </w:rPr>
      </w:pPr>
    </w:p>
    <w:p w14:paraId="24068CE6" w14:textId="77777777" w:rsidR="00852F89" w:rsidRDefault="00852F89">
      <w:pPr>
        <w:spacing w:after="20"/>
        <w:rPr>
          <w:rFonts w:ascii="Arial" w:hAnsi="Arial" w:cs="Arial"/>
        </w:rPr>
      </w:pPr>
    </w:p>
    <w:p w14:paraId="11A78654" w14:textId="77777777" w:rsidR="00852F89" w:rsidRDefault="00852F89">
      <w:pPr>
        <w:spacing w:after="20"/>
        <w:rPr>
          <w:rFonts w:ascii="Arial" w:hAnsi="Arial" w:cs="Arial"/>
        </w:rPr>
      </w:pPr>
    </w:p>
    <w:p w14:paraId="37138F71" w14:textId="77777777" w:rsidR="00852F89" w:rsidRPr="00FC6A12" w:rsidRDefault="00852F89">
      <w:pPr>
        <w:spacing w:after="20"/>
        <w:rPr>
          <w:rFonts w:ascii="Arial" w:hAnsi="Arial" w:cs="Arial"/>
        </w:rPr>
      </w:pPr>
    </w:p>
    <w:tbl>
      <w:tblPr>
        <w:tblW w:w="0" w:type="auto"/>
        <w:jc w:val="center"/>
        <w:tblLayout w:type="fixed"/>
        <w:tblLook w:val="04A0" w:firstRow="1" w:lastRow="0" w:firstColumn="1" w:lastColumn="0" w:noHBand="0" w:noVBand="1"/>
      </w:tblPr>
      <w:tblGrid>
        <w:gridCol w:w="9663"/>
      </w:tblGrid>
      <w:tr w:rsidR="005806CF" w:rsidRPr="00FC6A12" w14:paraId="1D478A66" w14:textId="77777777">
        <w:trPr>
          <w:jc w:val="center"/>
        </w:trPr>
        <w:tc>
          <w:tcPr>
            <w:tcW w:w="9663" w:type="dxa"/>
            <w:tcBorders>
              <w:top w:val="single" w:sz="8" w:space="0" w:color="D9E2F3"/>
              <w:left w:val="single" w:sz="18" w:space="0" w:color="2F75B5"/>
              <w:bottom w:val="single" w:sz="8" w:space="0" w:color="D9E2F3"/>
              <w:right w:val="single" w:sz="8" w:space="0" w:color="D9E2F3"/>
            </w:tcBorders>
            <w:shd w:val="clear" w:color="auto" w:fill="F4F6F8"/>
            <w:tcMar>
              <w:top w:w="120" w:type="dxa"/>
              <w:left w:w="150" w:type="dxa"/>
              <w:bottom w:w="110" w:type="dxa"/>
              <w:right w:w="150" w:type="dxa"/>
            </w:tcMar>
            <w:vAlign w:val="center"/>
          </w:tcPr>
          <w:p w14:paraId="2B97C7B1" w14:textId="77777777" w:rsidR="005806CF" w:rsidRPr="00FC6A12" w:rsidRDefault="0072097D">
            <w:pPr>
              <w:keepLines/>
              <w:spacing w:after="40"/>
              <w:rPr>
                <w:rFonts w:ascii="Arial" w:hAnsi="Arial" w:cs="Arial"/>
              </w:rPr>
            </w:pPr>
            <w:r w:rsidRPr="00FC6A12">
              <w:rPr>
                <w:rFonts w:ascii="Arial" w:hAnsi="Arial" w:cs="Arial"/>
                <w:b/>
                <w:color w:val="17365D"/>
                <w:sz w:val="23"/>
              </w:rPr>
              <w:lastRenderedPageBreak/>
              <w:t>NFR-03 - Accessibility</w:t>
            </w:r>
          </w:p>
          <w:p w14:paraId="78D49A5A" w14:textId="77777777" w:rsidR="005806CF" w:rsidRPr="00FC6A12" w:rsidRDefault="0072097D">
            <w:pPr>
              <w:keepLines/>
              <w:spacing w:after="60"/>
              <w:rPr>
                <w:rFonts w:ascii="Arial" w:hAnsi="Arial" w:cs="Arial"/>
              </w:rPr>
            </w:pPr>
            <w:r w:rsidRPr="00FC6A12">
              <w:rPr>
                <w:rFonts w:ascii="Arial" w:hAnsi="Arial" w:cs="Arial"/>
                <w:sz w:val="20"/>
              </w:rPr>
              <w:t>The implementation should support appropriate accessibility practices.</w:t>
            </w:r>
          </w:p>
          <w:p w14:paraId="0F3272B9" w14:textId="77777777" w:rsidR="005806CF" w:rsidRPr="00FC6A12" w:rsidRDefault="0072097D">
            <w:pPr>
              <w:pStyle w:val="ListBullet"/>
              <w:keepLines/>
              <w:spacing w:after="30"/>
              <w:ind w:left="288" w:hanging="144"/>
              <w:rPr>
                <w:rFonts w:ascii="Arial" w:hAnsi="Arial" w:cs="Arial"/>
              </w:rPr>
            </w:pPr>
            <w:r w:rsidRPr="00FC6A12">
              <w:rPr>
                <w:rFonts w:ascii="Arial" w:hAnsi="Arial" w:cs="Arial"/>
                <w:sz w:val="19"/>
              </w:rPr>
              <w:t>Form inputs should have associated labels.</w:t>
            </w:r>
          </w:p>
          <w:p w14:paraId="1D67D8C8" w14:textId="77777777" w:rsidR="005806CF" w:rsidRPr="00FC6A12" w:rsidRDefault="0072097D">
            <w:pPr>
              <w:pStyle w:val="ListBullet"/>
              <w:keepLines/>
              <w:spacing w:after="30"/>
              <w:ind w:left="288" w:hanging="144"/>
              <w:rPr>
                <w:rFonts w:ascii="Arial" w:hAnsi="Arial" w:cs="Arial"/>
              </w:rPr>
            </w:pPr>
            <w:r w:rsidRPr="00FC6A12">
              <w:rPr>
                <w:rFonts w:ascii="Arial" w:hAnsi="Arial" w:cs="Arial"/>
                <w:sz w:val="19"/>
              </w:rPr>
              <w:t>Member photographs should have meaningful alternative text.</w:t>
            </w:r>
          </w:p>
          <w:p w14:paraId="33F445A0" w14:textId="77777777" w:rsidR="005806CF" w:rsidRPr="00FC6A12" w:rsidRDefault="0072097D">
            <w:pPr>
              <w:pStyle w:val="ListBullet"/>
              <w:keepLines/>
              <w:spacing w:after="30"/>
              <w:ind w:left="288" w:hanging="144"/>
              <w:rPr>
                <w:rFonts w:ascii="Arial" w:hAnsi="Arial" w:cs="Arial"/>
              </w:rPr>
            </w:pPr>
            <w:r w:rsidRPr="00FC6A12">
              <w:rPr>
                <w:rFonts w:ascii="Arial" w:hAnsi="Arial" w:cs="Arial"/>
                <w:sz w:val="19"/>
              </w:rPr>
              <w:t xml:space="preserve">Interactive elements should be </w:t>
            </w:r>
            <w:proofErr w:type="gramStart"/>
            <w:r w:rsidRPr="00FC6A12">
              <w:rPr>
                <w:rFonts w:ascii="Arial" w:hAnsi="Arial" w:cs="Arial"/>
                <w:sz w:val="19"/>
              </w:rPr>
              <w:t>keyboard accessible</w:t>
            </w:r>
            <w:proofErr w:type="gramEnd"/>
            <w:r w:rsidRPr="00FC6A12">
              <w:rPr>
                <w:rFonts w:ascii="Arial" w:hAnsi="Arial" w:cs="Arial"/>
                <w:sz w:val="19"/>
              </w:rPr>
              <w:t>.</w:t>
            </w:r>
          </w:p>
          <w:p w14:paraId="3D1FE437" w14:textId="77777777" w:rsidR="005806CF" w:rsidRPr="00FC6A12" w:rsidRDefault="0072097D">
            <w:pPr>
              <w:pStyle w:val="ListBullet"/>
              <w:keepLines/>
              <w:spacing w:after="30"/>
              <w:ind w:left="288" w:hanging="144"/>
              <w:rPr>
                <w:rFonts w:ascii="Arial" w:hAnsi="Arial" w:cs="Arial"/>
              </w:rPr>
            </w:pPr>
            <w:r w:rsidRPr="00FC6A12">
              <w:rPr>
                <w:rFonts w:ascii="Arial" w:hAnsi="Arial" w:cs="Arial"/>
                <w:sz w:val="19"/>
              </w:rPr>
              <w:t>Text and backgrounds should maintain sufficient contrast.</w:t>
            </w:r>
          </w:p>
          <w:p w14:paraId="0B82EAB3" w14:textId="77777777" w:rsidR="005806CF" w:rsidRPr="00FC6A12" w:rsidRDefault="0072097D">
            <w:pPr>
              <w:pStyle w:val="ListBullet"/>
              <w:keepLines/>
              <w:spacing w:after="30"/>
              <w:ind w:left="288" w:hanging="144"/>
              <w:rPr>
                <w:rFonts w:ascii="Arial" w:hAnsi="Arial" w:cs="Arial"/>
              </w:rPr>
            </w:pPr>
            <w:r w:rsidRPr="00FC6A12">
              <w:rPr>
                <w:rFonts w:ascii="Arial" w:hAnsi="Arial" w:cs="Arial"/>
                <w:sz w:val="19"/>
              </w:rPr>
              <w:t>Keyboard focus indicators should remain visible.</w:t>
            </w:r>
          </w:p>
          <w:p w14:paraId="38728AE7" w14:textId="77777777" w:rsidR="005806CF" w:rsidRPr="00FC6A12" w:rsidRDefault="0072097D">
            <w:pPr>
              <w:pStyle w:val="ListBullet"/>
              <w:keepLines/>
              <w:spacing w:after="30"/>
              <w:ind w:left="288" w:hanging="144"/>
              <w:rPr>
                <w:rFonts w:ascii="Arial" w:hAnsi="Arial" w:cs="Arial"/>
              </w:rPr>
            </w:pPr>
            <w:r w:rsidRPr="00FC6A12">
              <w:rPr>
                <w:rFonts w:ascii="Arial" w:hAnsi="Arial" w:cs="Arial"/>
                <w:sz w:val="19"/>
              </w:rPr>
              <w:t xml:space="preserve">The interface should avoid relying on </w:t>
            </w:r>
            <w:proofErr w:type="spellStart"/>
            <w:r w:rsidRPr="00FC6A12">
              <w:rPr>
                <w:rFonts w:ascii="Arial" w:hAnsi="Arial" w:cs="Arial"/>
                <w:sz w:val="19"/>
              </w:rPr>
              <w:t>colour</w:t>
            </w:r>
            <w:proofErr w:type="spellEnd"/>
            <w:r w:rsidRPr="00FC6A12">
              <w:rPr>
                <w:rFonts w:ascii="Arial" w:hAnsi="Arial" w:cs="Arial"/>
                <w:sz w:val="19"/>
              </w:rPr>
              <w:t xml:space="preserve"> alone to communicate important information.</w:t>
            </w:r>
          </w:p>
        </w:tc>
      </w:tr>
    </w:tbl>
    <w:p w14:paraId="5C9533A9" w14:textId="77777777" w:rsidR="005806CF" w:rsidRPr="00FC6A12" w:rsidRDefault="005806CF">
      <w:pPr>
        <w:spacing w:after="20"/>
        <w:rPr>
          <w:rFonts w:ascii="Arial" w:hAnsi="Arial" w:cs="Arial"/>
        </w:rPr>
      </w:pPr>
    </w:p>
    <w:tbl>
      <w:tblPr>
        <w:tblW w:w="0" w:type="auto"/>
        <w:jc w:val="center"/>
        <w:tblLayout w:type="fixed"/>
        <w:tblLook w:val="04A0" w:firstRow="1" w:lastRow="0" w:firstColumn="1" w:lastColumn="0" w:noHBand="0" w:noVBand="1"/>
      </w:tblPr>
      <w:tblGrid>
        <w:gridCol w:w="9663"/>
      </w:tblGrid>
      <w:tr w:rsidR="005806CF" w:rsidRPr="00FC6A12" w14:paraId="30B52F16" w14:textId="77777777">
        <w:trPr>
          <w:jc w:val="center"/>
        </w:trPr>
        <w:tc>
          <w:tcPr>
            <w:tcW w:w="9663" w:type="dxa"/>
            <w:tcBorders>
              <w:top w:val="single" w:sz="8" w:space="0" w:color="D9E2F3"/>
              <w:left w:val="single" w:sz="18" w:space="0" w:color="2F75B5"/>
              <w:bottom w:val="single" w:sz="8" w:space="0" w:color="D9E2F3"/>
              <w:right w:val="single" w:sz="8" w:space="0" w:color="D9E2F3"/>
            </w:tcBorders>
            <w:shd w:val="clear" w:color="auto" w:fill="F4F6F8"/>
            <w:tcMar>
              <w:top w:w="120" w:type="dxa"/>
              <w:left w:w="150" w:type="dxa"/>
              <w:bottom w:w="110" w:type="dxa"/>
              <w:right w:w="150" w:type="dxa"/>
            </w:tcMar>
            <w:vAlign w:val="center"/>
          </w:tcPr>
          <w:p w14:paraId="62EBB49B" w14:textId="77777777" w:rsidR="005806CF" w:rsidRPr="00FC6A12" w:rsidRDefault="0072097D">
            <w:pPr>
              <w:keepLines/>
              <w:spacing w:after="40"/>
              <w:rPr>
                <w:rFonts w:ascii="Arial" w:hAnsi="Arial" w:cs="Arial"/>
              </w:rPr>
            </w:pPr>
            <w:r w:rsidRPr="00FC6A12">
              <w:rPr>
                <w:rFonts w:ascii="Arial" w:hAnsi="Arial" w:cs="Arial"/>
                <w:b/>
                <w:color w:val="17365D"/>
                <w:sz w:val="23"/>
              </w:rPr>
              <w:t>NFR-04 - Maintainability</w:t>
            </w:r>
          </w:p>
          <w:p w14:paraId="077C92D3" w14:textId="77777777" w:rsidR="005806CF" w:rsidRPr="00FC6A12" w:rsidRDefault="0072097D">
            <w:pPr>
              <w:keepLines/>
              <w:spacing w:after="60"/>
              <w:rPr>
                <w:rFonts w:ascii="Arial" w:hAnsi="Arial" w:cs="Arial"/>
              </w:rPr>
            </w:pPr>
            <w:r w:rsidRPr="00FC6A12">
              <w:rPr>
                <w:rFonts w:ascii="Arial" w:hAnsi="Arial" w:cs="Arial"/>
                <w:sz w:val="20"/>
              </w:rPr>
              <w:t xml:space="preserve">The implementation should </w:t>
            </w:r>
            <w:proofErr w:type="spellStart"/>
            <w:r w:rsidRPr="00FC6A12">
              <w:rPr>
                <w:rFonts w:ascii="Arial" w:hAnsi="Arial" w:cs="Arial"/>
                <w:sz w:val="20"/>
              </w:rPr>
              <w:t>minimise</w:t>
            </w:r>
            <w:proofErr w:type="spellEnd"/>
            <w:r w:rsidRPr="00FC6A12">
              <w:rPr>
                <w:rFonts w:ascii="Arial" w:hAnsi="Arial" w:cs="Arial"/>
                <w:sz w:val="20"/>
              </w:rPr>
              <w:t xml:space="preserve"> unnecessary code duplication and follow the existing project structure and coding conventions.</w:t>
            </w:r>
          </w:p>
          <w:p w14:paraId="51196D70" w14:textId="77777777" w:rsidR="005806CF" w:rsidRPr="00FC6A12" w:rsidRDefault="0072097D">
            <w:pPr>
              <w:pStyle w:val="ListBullet"/>
              <w:keepLines/>
              <w:spacing w:after="30"/>
              <w:ind w:left="288" w:hanging="144"/>
              <w:rPr>
                <w:rFonts w:ascii="Arial" w:hAnsi="Arial" w:cs="Arial"/>
              </w:rPr>
            </w:pPr>
            <w:r w:rsidRPr="00FC6A12">
              <w:rPr>
                <w:rFonts w:ascii="Arial" w:hAnsi="Arial" w:cs="Arial"/>
                <w:sz w:val="19"/>
              </w:rPr>
              <w:t>Team member information should be rendered using a reusable team-member card or profile component where practical.</w:t>
            </w:r>
          </w:p>
          <w:p w14:paraId="578831C9" w14:textId="77777777" w:rsidR="005806CF" w:rsidRPr="00FC6A12" w:rsidRDefault="0072097D">
            <w:pPr>
              <w:pStyle w:val="ListBullet"/>
              <w:keepLines/>
              <w:spacing w:after="30"/>
              <w:ind w:left="288" w:hanging="144"/>
              <w:rPr>
                <w:rFonts w:ascii="Arial" w:hAnsi="Arial" w:cs="Arial"/>
              </w:rPr>
            </w:pPr>
            <w:r w:rsidRPr="00FC6A12">
              <w:rPr>
                <w:rFonts w:ascii="Arial" w:hAnsi="Arial" w:cs="Arial"/>
                <w:sz w:val="19"/>
              </w:rPr>
              <w:t>The reusable component should support photo, name, role and blurb content.</w:t>
            </w:r>
          </w:p>
          <w:p w14:paraId="1EEACC88" w14:textId="77777777" w:rsidR="005806CF" w:rsidRPr="00FC6A12" w:rsidRDefault="0072097D">
            <w:pPr>
              <w:pStyle w:val="ListBullet"/>
              <w:keepLines/>
              <w:spacing w:after="30"/>
              <w:ind w:left="288" w:hanging="144"/>
              <w:rPr>
                <w:rFonts w:ascii="Arial" w:hAnsi="Arial" w:cs="Arial"/>
              </w:rPr>
            </w:pPr>
            <w:r w:rsidRPr="00FC6A12">
              <w:rPr>
                <w:rFonts w:ascii="Arial" w:hAnsi="Arial" w:cs="Arial"/>
                <w:sz w:val="19"/>
              </w:rPr>
              <w:t>Reusable components should maintain consistent presentation and simplify future updates.</w:t>
            </w:r>
          </w:p>
        </w:tc>
      </w:tr>
    </w:tbl>
    <w:p w14:paraId="6532DAF1" w14:textId="77777777" w:rsidR="005806CF" w:rsidRPr="00FC6A12" w:rsidRDefault="0072097D">
      <w:pPr>
        <w:pStyle w:val="Heading1"/>
        <w:rPr>
          <w:rFonts w:ascii="Arial" w:hAnsi="Arial" w:cs="Arial"/>
        </w:rPr>
      </w:pPr>
      <w:r w:rsidRPr="00FC6A12">
        <w:rPr>
          <w:rFonts w:ascii="Arial" w:hAnsi="Arial" w:cs="Arial"/>
        </w:rPr>
        <w:t>12. Requirements Completion Criteria</w:t>
      </w:r>
    </w:p>
    <w:p w14:paraId="6B063B25" w14:textId="77777777" w:rsidR="005806CF" w:rsidRPr="00FC6A12" w:rsidRDefault="0072097D">
      <w:pPr>
        <w:spacing w:after="120" w:line="259" w:lineRule="auto"/>
        <w:rPr>
          <w:rFonts w:ascii="Arial" w:hAnsi="Arial" w:cs="Arial"/>
        </w:rPr>
      </w:pPr>
      <w:r w:rsidRPr="00FC6A12">
        <w:rPr>
          <w:rFonts w:ascii="Arial" w:hAnsi="Arial" w:cs="Arial"/>
        </w:rPr>
        <w:t xml:space="preserve">The requirements activity is considered complete when </w:t>
      </w:r>
      <w:proofErr w:type="gramStart"/>
      <w:r w:rsidRPr="00FC6A12">
        <w:rPr>
          <w:rFonts w:ascii="Arial" w:hAnsi="Arial" w:cs="Arial"/>
        </w:rPr>
        <w:t>all of</w:t>
      </w:r>
      <w:proofErr w:type="gramEnd"/>
      <w:r w:rsidRPr="00FC6A12">
        <w:rPr>
          <w:rFonts w:ascii="Arial" w:hAnsi="Arial" w:cs="Arial"/>
        </w:rPr>
        <w:t xml:space="preserve"> the following conditions are satisfied:</w:t>
      </w:r>
    </w:p>
    <w:p w14:paraId="6917F459" w14:textId="77777777" w:rsidR="005806CF" w:rsidRPr="00FC6A12" w:rsidRDefault="0072097D">
      <w:pPr>
        <w:pStyle w:val="ListBullet"/>
        <w:spacing w:after="50"/>
        <w:rPr>
          <w:rFonts w:ascii="Arial" w:hAnsi="Arial" w:cs="Arial"/>
        </w:rPr>
      </w:pPr>
      <w:r w:rsidRPr="00FC6A12">
        <w:rPr>
          <w:rFonts w:ascii="Arial" w:hAnsi="Arial" w:cs="Arial"/>
        </w:rPr>
        <w:t>Team page fields have been clearly identified and documented.</w:t>
      </w:r>
    </w:p>
    <w:p w14:paraId="5705E88D" w14:textId="77777777" w:rsidR="005806CF" w:rsidRPr="00FC6A12" w:rsidRDefault="0072097D">
      <w:pPr>
        <w:pStyle w:val="ListBullet"/>
        <w:spacing w:after="50"/>
        <w:rPr>
          <w:rFonts w:ascii="Arial" w:hAnsi="Arial" w:cs="Arial"/>
        </w:rPr>
      </w:pPr>
      <w:r w:rsidRPr="00FC6A12">
        <w:rPr>
          <w:rFonts w:ascii="Arial" w:hAnsi="Arial" w:cs="Arial"/>
        </w:rPr>
        <w:t>Team page display and content rules have been documented.</w:t>
      </w:r>
    </w:p>
    <w:p w14:paraId="18B74A7B" w14:textId="77777777" w:rsidR="005806CF" w:rsidRPr="00FC6A12" w:rsidRDefault="0072097D">
      <w:pPr>
        <w:pStyle w:val="ListBullet"/>
        <w:spacing w:after="50"/>
        <w:rPr>
          <w:rFonts w:ascii="Arial" w:hAnsi="Arial" w:cs="Arial"/>
        </w:rPr>
      </w:pPr>
      <w:r w:rsidRPr="00FC6A12">
        <w:rPr>
          <w:rFonts w:ascii="Arial" w:hAnsi="Arial" w:cs="Arial"/>
        </w:rPr>
        <w:t>The Login scope has been explicitly defined as styling-only.</w:t>
      </w:r>
    </w:p>
    <w:p w14:paraId="4AB121AE" w14:textId="77777777" w:rsidR="005806CF" w:rsidRPr="00FC6A12" w:rsidRDefault="0072097D">
      <w:pPr>
        <w:pStyle w:val="ListBullet"/>
        <w:spacing w:after="50"/>
        <w:rPr>
          <w:rFonts w:ascii="Arial" w:hAnsi="Arial" w:cs="Arial"/>
        </w:rPr>
      </w:pPr>
      <w:r w:rsidRPr="00FC6A12">
        <w:rPr>
          <w:rFonts w:ascii="Arial" w:hAnsi="Arial" w:cs="Arial"/>
        </w:rPr>
        <w:t xml:space="preserve">Existing authentication </w:t>
      </w:r>
      <w:proofErr w:type="spellStart"/>
      <w:r w:rsidRPr="00FC6A12">
        <w:rPr>
          <w:rFonts w:ascii="Arial" w:hAnsi="Arial" w:cs="Arial"/>
        </w:rPr>
        <w:t>behaviour</w:t>
      </w:r>
      <w:proofErr w:type="spellEnd"/>
      <w:r w:rsidRPr="00FC6A12">
        <w:rPr>
          <w:rFonts w:ascii="Arial" w:hAnsi="Arial" w:cs="Arial"/>
        </w:rPr>
        <w:t xml:space="preserve"> has been identified as unchanged.</w:t>
      </w:r>
    </w:p>
    <w:p w14:paraId="0865F79E" w14:textId="77777777" w:rsidR="005806CF" w:rsidRPr="00FC6A12" w:rsidRDefault="0072097D">
      <w:pPr>
        <w:pStyle w:val="ListBullet"/>
        <w:spacing w:after="50"/>
        <w:rPr>
          <w:rFonts w:ascii="Arial" w:hAnsi="Arial" w:cs="Arial"/>
        </w:rPr>
      </w:pPr>
      <w:r w:rsidRPr="00FC6A12">
        <w:rPr>
          <w:rFonts w:ascii="Arial" w:hAnsi="Arial" w:cs="Arial"/>
        </w:rPr>
        <w:t>User stories and acceptance criteria have been documented.</w:t>
      </w:r>
    </w:p>
    <w:p w14:paraId="4AD90EFC" w14:textId="77777777" w:rsidR="005806CF" w:rsidRPr="00FC6A12" w:rsidRDefault="0072097D">
      <w:pPr>
        <w:pStyle w:val="ListBullet"/>
        <w:spacing w:after="50"/>
        <w:rPr>
          <w:rFonts w:ascii="Arial" w:hAnsi="Arial" w:cs="Arial"/>
        </w:rPr>
      </w:pPr>
      <w:r w:rsidRPr="00FC6A12">
        <w:rPr>
          <w:rFonts w:ascii="Arial" w:hAnsi="Arial" w:cs="Arial"/>
        </w:rPr>
        <w:t>Functional requirements have been documented and assigned unique IDs.</w:t>
      </w:r>
    </w:p>
    <w:p w14:paraId="0420C84B" w14:textId="77777777" w:rsidR="005806CF" w:rsidRPr="00FC6A12" w:rsidRDefault="0072097D">
      <w:pPr>
        <w:pStyle w:val="ListBullet"/>
        <w:spacing w:after="50"/>
        <w:rPr>
          <w:rFonts w:ascii="Arial" w:hAnsi="Arial" w:cs="Arial"/>
        </w:rPr>
      </w:pPr>
      <w:r w:rsidRPr="00FC6A12">
        <w:rPr>
          <w:rFonts w:ascii="Arial" w:hAnsi="Arial" w:cs="Arial"/>
        </w:rPr>
        <w:t>Requirement priorities have been assigned.</w:t>
      </w:r>
    </w:p>
    <w:p w14:paraId="78B0AA8D" w14:textId="77777777" w:rsidR="005806CF" w:rsidRPr="00FC6A12" w:rsidRDefault="0072097D">
      <w:pPr>
        <w:pStyle w:val="ListBullet"/>
        <w:spacing w:after="50"/>
        <w:rPr>
          <w:rFonts w:ascii="Arial" w:hAnsi="Arial" w:cs="Arial"/>
        </w:rPr>
      </w:pPr>
      <w:r w:rsidRPr="00FC6A12">
        <w:rPr>
          <w:rFonts w:ascii="Arial" w:hAnsi="Arial" w:cs="Arial"/>
        </w:rPr>
        <w:t xml:space="preserve">Responsive </w:t>
      </w:r>
      <w:proofErr w:type="spellStart"/>
      <w:r w:rsidRPr="00FC6A12">
        <w:rPr>
          <w:rFonts w:ascii="Arial" w:hAnsi="Arial" w:cs="Arial"/>
        </w:rPr>
        <w:t>behaviour</w:t>
      </w:r>
      <w:proofErr w:type="spellEnd"/>
      <w:r w:rsidRPr="00FC6A12">
        <w:rPr>
          <w:rFonts w:ascii="Arial" w:hAnsi="Arial" w:cs="Arial"/>
        </w:rPr>
        <w:t xml:space="preserve"> has been documented.</w:t>
      </w:r>
    </w:p>
    <w:p w14:paraId="2C8BE41A" w14:textId="77777777" w:rsidR="005806CF" w:rsidRPr="00FC6A12" w:rsidRDefault="0072097D">
      <w:pPr>
        <w:pStyle w:val="ListBullet"/>
        <w:spacing w:after="50"/>
        <w:rPr>
          <w:rFonts w:ascii="Arial" w:hAnsi="Arial" w:cs="Arial"/>
        </w:rPr>
      </w:pPr>
      <w:r w:rsidRPr="00FC6A12">
        <w:rPr>
          <w:rFonts w:ascii="Arial" w:hAnsi="Arial" w:cs="Arial"/>
        </w:rPr>
        <w:t>Relevant edge cases have been documented.</w:t>
      </w:r>
    </w:p>
    <w:p w14:paraId="0DBA7D1C" w14:textId="77777777" w:rsidR="005806CF" w:rsidRPr="00FC6A12" w:rsidRDefault="0072097D">
      <w:pPr>
        <w:pStyle w:val="ListBullet"/>
        <w:spacing w:after="50"/>
        <w:rPr>
          <w:rFonts w:ascii="Arial" w:hAnsi="Arial" w:cs="Arial"/>
        </w:rPr>
      </w:pPr>
      <w:r w:rsidRPr="00FC6A12">
        <w:rPr>
          <w:rFonts w:ascii="Arial" w:hAnsi="Arial" w:cs="Arial"/>
        </w:rPr>
        <w:t>Non-functional requirements have been documented.</w:t>
      </w:r>
    </w:p>
    <w:p w14:paraId="465E4F79" w14:textId="77777777" w:rsidR="005806CF" w:rsidRPr="00FC6A12" w:rsidRDefault="0072097D">
      <w:pPr>
        <w:pStyle w:val="ListBullet"/>
        <w:spacing w:after="50"/>
        <w:rPr>
          <w:rFonts w:ascii="Arial" w:hAnsi="Arial" w:cs="Arial"/>
        </w:rPr>
      </w:pPr>
      <w:r w:rsidRPr="00FC6A12">
        <w:rPr>
          <w:rFonts w:ascii="Arial" w:hAnsi="Arial" w:cs="Arial"/>
        </w:rPr>
        <w:t>The requirements document has been saved or updated as a real project artifact.</w:t>
      </w:r>
    </w:p>
    <w:p w14:paraId="2B1BA68E" w14:textId="77777777" w:rsidR="005806CF" w:rsidRPr="00FC6A12" w:rsidRDefault="0072097D">
      <w:pPr>
        <w:pStyle w:val="ListBullet"/>
        <w:spacing w:after="50"/>
        <w:rPr>
          <w:rFonts w:ascii="Arial" w:hAnsi="Arial" w:cs="Arial"/>
        </w:rPr>
      </w:pPr>
      <w:r w:rsidRPr="00FC6A12">
        <w:rPr>
          <w:rFonts w:ascii="Arial" w:hAnsi="Arial" w:cs="Arial"/>
        </w:rPr>
        <w:t xml:space="preserve">The requirements artifact has been shared with the Project Manager and UX team </w:t>
      </w:r>
      <w:proofErr w:type="gramStart"/>
      <w:r w:rsidRPr="00FC6A12">
        <w:rPr>
          <w:rFonts w:ascii="Arial" w:hAnsi="Arial" w:cs="Arial"/>
        </w:rPr>
        <w:t>member</w:t>
      </w:r>
      <w:proofErr w:type="gramEnd"/>
      <w:r w:rsidRPr="00FC6A12">
        <w:rPr>
          <w:rFonts w:ascii="Arial" w:hAnsi="Arial" w:cs="Arial"/>
        </w:rPr>
        <w:t>(s) for review.</w:t>
      </w:r>
    </w:p>
    <w:p w14:paraId="5ED16801" w14:textId="77777777" w:rsidR="005806CF" w:rsidRDefault="0072097D">
      <w:pPr>
        <w:pStyle w:val="ListBullet"/>
        <w:spacing w:after="50"/>
        <w:rPr>
          <w:rFonts w:ascii="Arial" w:hAnsi="Arial" w:cs="Arial"/>
        </w:rPr>
      </w:pPr>
      <w:r w:rsidRPr="00FC6A12">
        <w:rPr>
          <w:rFonts w:ascii="Arial" w:hAnsi="Arial" w:cs="Arial"/>
        </w:rPr>
        <w:t>A link to the requirements artifact has been included in the task completion comments.</w:t>
      </w:r>
    </w:p>
    <w:p w14:paraId="3CE1B691" w14:textId="77777777" w:rsidR="00852F89" w:rsidRDefault="00852F89" w:rsidP="00852F89">
      <w:pPr>
        <w:pStyle w:val="ListBullet"/>
        <w:numPr>
          <w:ilvl w:val="0"/>
          <w:numId w:val="0"/>
        </w:numPr>
        <w:spacing w:after="50"/>
        <w:ind w:left="360" w:hanging="360"/>
        <w:rPr>
          <w:rFonts w:ascii="Arial" w:hAnsi="Arial" w:cs="Arial"/>
        </w:rPr>
      </w:pPr>
    </w:p>
    <w:p w14:paraId="51DCB388" w14:textId="77777777" w:rsidR="00852F89" w:rsidRDefault="00852F89" w:rsidP="00852F89">
      <w:pPr>
        <w:pStyle w:val="ListBullet"/>
        <w:numPr>
          <w:ilvl w:val="0"/>
          <w:numId w:val="0"/>
        </w:numPr>
        <w:spacing w:after="50"/>
        <w:ind w:left="360" w:hanging="360"/>
        <w:rPr>
          <w:rFonts w:ascii="Arial" w:hAnsi="Arial" w:cs="Arial"/>
        </w:rPr>
      </w:pPr>
    </w:p>
    <w:p w14:paraId="29824F3D" w14:textId="77777777" w:rsidR="00852F89" w:rsidRDefault="00852F89" w:rsidP="00852F89">
      <w:pPr>
        <w:pStyle w:val="ListBullet"/>
        <w:numPr>
          <w:ilvl w:val="0"/>
          <w:numId w:val="0"/>
        </w:numPr>
        <w:spacing w:after="50"/>
        <w:ind w:left="360" w:hanging="360"/>
        <w:rPr>
          <w:rFonts w:ascii="Arial" w:hAnsi="Arial" w:cs="Arial"/>
        </w:rPr>
      </w:pPr>
    </w:p>
    <w:p w14:paraId="71F103B6" w14:textId="77777777" w:rsidR="00852F89" w:rsidRDefault="00852F89" w:rsidP="00852F89">
      <w:pPr>
        <w:pStyle w:val="ListBullet"/>
        <w:numPr>
          <w:ilvl w:val="0"/>
          <w:numId w:val="0"/>
        </w:numPr>
        <w:spacing w:after="50"/>
        <w:ind w:left="360" w:hanging="360"/>
        <w:rPr>
          <w:rFonts w:ascii="Arial" w:hAnsi="Arial" w:cs="Arial"/>
        </w:rPr>
      </w:pPr>
    </w:p>
    <w:p w14:paraId="169678D8" w14:textId="77777777" w:rsidR="00852F89" w:rsidRDefault="00852F89" w:rsidP="00852F89">
      <w:pPr>
        <w:pStyle w:val="ListBullet"/>
        <w:numPr>
          <w:ilvl w:val="0"/>
          <w:numId w:val="0"/>
        </w:numPr>
        <w:spacing w:after="50"/>
        <w:ind w:left="360" w:hanging="360"/>
        <w:rPr>
          <w:rFonts w:ascii="Arial" w:hAnsi="Arial" w:cs="Arial"/>
        </w:rPr>
      </w:pPr>
    </w:p>
    <w:p w14:paraId="09227470" w14:textId="77777777" w:rsidR="00852F89" w:rsidRDefault="00852F89" w:rsidP="00852F89">
      <w:pPr>
        <w:pStyle w:val="ListBullet"/>
        <w:numPr>
          <w:ilvl w:val="0"/>
          <w:numId w:val="0"/>
        </w:numPr>
        <w:spacing w:after="50"/>
        <w:ind w:left="360" w:hanging="360"/>
        <w:rPr>
          <w:rFonts w:ascii="Arial" w:hAnsi="Arial" w:cs="Arial"/>
        </w:rPr>
      </w:pPr>
    </w:p>
    <w:p w14:paraId="7E9A0924" w14:textId="77777777" w:rsidR="00852F89" w:rsidRDefault="00852F89" w:rsidP="00852F89">
      <w:pPr>
        <w:pStyle w:val="ListBullet"/>
        <w:numPr>
          <w:ilvl w:val="0"/>
          <w:numId w:val="0"/>
        </w:numPr>
        <w:spacing w:after="50"/>
        <w:ind w:left="360" w:hanging="360"/>
        <w:rPr>
          <w:rFonts w:ascii="Arial" w:hAnsi="Arial" w:cs="Arial"/>
        </w:rPr>
      </w:pPr>
    </w:p>
    <w:p w14:paraId="7FC81B97" w14:textId="77777777" w:rsidR="00852F89" w:rsidRDefault="00852F89" w:rsidP="00852F89">
      <w:pPr>
        <w:pStyle w:val="ListBullet"/>
        <w:numPr>
          <w:ilvl w:val="0"/>
          <w:numId w:val="0"/>
        </w:numPr>
        <w:spacing w:after="50"/>
        <w:ind w:left="360" w:hanging="360"/>
        <w:rPr>
          <w:rFonts w:ascii="Arial" w:hAnsi="Arial" w:cs="Arial"/>
        </w:rPr>
      </w:pPr>
    </w:p>
    <w:p w14:paraId="75ADC44C" w14:textId="77777777" w:rsidR="00852F89" w:rsidRDefault="00852F89" w:rsidP="00852F89">
      <w:pPr>
        <w:pStyle w:val="ListBullet"/>
        <w:numPr>
          <w:ilvl w:val="0"/>
          <w:numId w:val="0"/>
        </w:numPr>
        <w:spacing w:after="50"/>
        <w:ind w:left="360" w:hanging="360"/>
        <w:rPr>
          <w:rFonts w:ascii="Arial" w:hAnsi="Arial" w:cs="Arial"/>
        </w:rPr>
      </w:pPr>
    </w:p>
    <w:p w14:paraId="7B6A0910" w14:textId="77777777" w:rsidR="00852F89" w:rsidRDefault="00852F89" w:rsidP="00852F89">
      <w:pPr>
        <w:pStyle w:val="ListBullet"/>
        <w:numPr>
          <w:ilvl w:val="0"/>
          <w:numId w:val="0"/>
        </w:numPr>
        <w:spacing w:after="50"/>
        <w:ind w:left="360" w:hanging="360"/>
        <w:rPr>
          <w:rFonts w:ascii="Arial" w:hAnsi="Arial" w:cs="Arial"/>
        </w:rPr>
      </w:pPr>
    </w:p>
    <w:p w14:paraId="1FE31C70" w14:textId="77777777" w:rsidR="00852F89" w:rsidRDefault="00852F89" w:rsidP="00852F89">
      <w:pPr>
        <w:pStyle w:val="ListBullet"/>
        <w:numPr>
          <w:ilvl w:val="0"/>
          <w:numId w:val="0"/>
        </w:numPr>
        <w:spacing w:after="50"/>
        <w:ind w:left="360" w:hanging="360"/>
        <w:rPr>
          <w:rFonts w:ascii="Arial" w:hAnsi="Arial" w:cs="Arial"/>
        </w:rPr>
      </w:pPr>
    </w:p>
    <w:p w14:paraId="731C0C27" w14:textId="77777777" w:rsidR="00852F89" w:rsidRDefault="00852F89" w:rsidP="00852F89">
      <w:pPr>
        <w:pStyle w:val="ListBullet"/>
        <w:numPr>
          <w:ilvl w:val="0"/>
          <w:numId w:val="0"/>
        </w:numPr>
        <w:spacing w:after="50"/>
        <w:ind w:left="360" w:hanging="360"/>
        <w:rPr>
          <w:rFonts w:ascii="Arial" w:hAnsi="Arial" w:cs="Arial"/>
        </w:rPr>
      </w:pPr>
    </w:p>
    <w:p w14:paraId="45EADD6F" w14:textId="77777777" w:rsidR="00852F89" w:rsidRPr="00FC6A12" w:rsidRDefault="00852F89" w:rsidP="00852F89">
      <w:pPr>
        <w:pStyle w:val="ListBullet"/>
        <w:numPr>
          <w:ilvl w:val="0"/>
          <w:numId w:val="0"/>
        </w:numPr>
        <w:spacing w:after="50"/>
        <w:ind w:left="360" w:hanging="360"/>
        <w:rPr>
          <w:rFonts w:ascii="Arial" w:hAnsi="Arial" w:cs="Arial"/>
        </w:rPr>
      </w:pPr>
    </w:p>
    <w:p w14:paraId="228FE713" w14:textId="77777777" w:rsidR="005806CF" w:rsidRPr="00FC6A12" w:rsidRDefault="0072097D">
      <w:pPr>
        <w:pStyle w:val="Heading1"/>
        <w:rPr>
          <w:rFonts w:ascii="Arial" w:hAnsi="Arial" w:cs="Arial"/>
        </w:rPr>
      </w:pPr>
      <w:r w:rsidRPr="00FC6A12">
        <w:rPr>
          <w:rFonts w:ascii="Arial" w:hAnsi="Arial" w:cs="Arial"/>
        </w:rPr>
        <w:lastRenderedPageBreak/>
        <w:t>13. Artifact and Review Record</w:t>
      </w:r>
    </w:p>
    <w:p w14:paraId="05A08F49" w14:textId="77777777" w:rsidR="005806CF" w:rsidRPr="00FC6A12" w:rsidRDefault="0072097D">
      <w:pPr>
        <w:spacing w:after="120" w:line="259" w:lineRule="auto"/>
        <w:rPr>
          <w:rFonts w:ascii="Arial" w:hAnsi="Arial" w:cs="Arial"/>
        </w:rPr>
      </w:pPr>
      <w:r w:rsidRPr="00FC6A12">
        <w:rPr>
          <w:rFonts w:ascii="Arial" w:hAnsi="Arial" w:cs="Arial"/>
        </w:rPr>
        <w:t xml:space="preserve">Use this section when the document is uploaded or linked </w:t>
      </w:r>
      <w:proofErr w:type="gramStart"/>
      <w:r w:rsidRPr="00FC6A12">
        <w:rPr>
          <w:rFonts w:ascii="Arial" w:hAnsi="Arial" w:cs="Arial"/>
        </w:rPr>
        <w:t>in</w:t>
      </w:r>
      <w:proofErr w:type="gramEnd"/>
      <w:r w:rsidRPr="00FC6A12">
        <w:rPr>
          <w:rFonts w:ascii="Arial" w:hAnsi="Arial" w:cs="Arial"/>
        </w:rPr>
        <w:t xml:space="preserve"> the project workflow.</w:t>
      </w:r>
    </w:p>
    <w:tbl>
      <w:tblPr>
        <w:tblW w:w="0" w:type="auto"/>
        <w:jc w:val="center"/>
        <w:tblLayout w:type="fixed"/>
        <w:tblLook w:val="04A0" w:firstRow="1" w:lastRow="0" w:firstColumn="1" w:lastColumn="0" w:noHBand="0" w:noVBand="1"/>
      </w:tblPr>
      <w:tblGrid>
        <w:gridCol w:w="4831"/>
        <w:gridCol w:w="4831"/>
      </w:tblGrid>
      <w:tr w:rsidR="005806CF" w:rsidRPr="00FC6A12" w14:paraId="5C9E492D" w14:textId="77777777">
        <w:trPr>
          <w:jc w:val="center"/>
        </w:trPr>
        <w:tc>
          <w:tcPr>
            <w:tcW w:w="4831" w:type="dxa"/>
            <w:tcBorders>
              <w:top w:val="single" w:sz="4" w:space="0" w:color="D9D9D9"/>
              <w:left w:val="single" w:sz="4" w:space="0" w:color="D9D9D9"/>
              <w:bottom w:val="single" w:sz="4" w:space="0" w:color="D9D9D9"/>
              <w:right w:val="single" w:sz="4" w:space="0" w:color="D9D9D9"/>
            </w:tcBorders>
            <w:shd w:val="clear" w:color="auto" w:fill="F4F6F8"/>
            <w:tcMar>
              <w:top w:w="100" w:type="dxa"/>
              <w:left w:w="120" w:type="dxa"/>
              <w:bottom w:w="100" w:type="dxa"/>
              <w:right w:w="120" w:type="dxa"/>
            </w:tcMar>
            <w:vAlign w:val="center"/>
          </w:tcPr>
          <w:p w14:paraId="7BA58CA7" w14:textId="77777777" w:rsidR="005806CF" w:rsidRPr="00FC6A12" w:rsidRDefault="0072097D">
            <w:pPr>
              <w:keepLines/>
              <w:rPr>
                <w:rFonts w:ascii="Arial" w:hAnsi="Arial" w:cs="Arial"/>
              </w:rPr>
            </w:pPr>
            <w:r w:rsidRPr="00FC6A12">
              <w:rPr>
                <w:rFonts w:ascii="Arial" w:hAnsi="Arial" w:cs="Arial"/>
                <w:b/>
                <w:color w:val="17365D"/>
                <w:sz w:val="19"/>
              </w:rPr>
              <w:t>Requirements artifact</w:t>
            </w:r>
          </w:p>
        </w:tc>
        <w:tc>
          <w:tcPr>
            <w:tcW w:w="4831"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911D829" w14:textId="7E9CCB52" w:rsidR="005806CF" w:rsidRPr="00FC6A12" w:rsidRDefault="00250816">
            <w:pPr>
              <w:keepLines/>
              <w:rPr>
                <w:rFonts w:ascii="Arial" w:hAnsi="Arial" w:cs="Arial"/>
              </w:rPr>
            </w:pPr>
            <w:r w:rsidRPr="00250816">
              <w:rPr>
                <w:rFonts w:ascii="Arial" w:hAnsi="Arial" w:cs="Arial"/>
              </w:rPr>
              <w:t>https://github.com/28-Grand-Prix-Redesign-Ticketing-Team-2/mock-sprint/tree/main/docs/requirments.docx</w:t>
            </w:r>
          </w:p>
        </w:tc>
      </w:tr>
      <w:tr w:rsidR="005806CF" w:rsidRPr="00FC6A12" w14:paraId="49BDF1FD" w14:textId="77777777">
        <w:trPr>
          <w:jc w:val="center"/>
        </w:trPr>
        <w:tc>
          <w:tcPr>
            <w:tcW w:w="4831" w:type="dxa"/>
            <w:tcBorders>
              <w:top w:val="single" w:sz="4" w:space="0" w:color="D9D9D9"/>
              <w:left w:val="single" w:sz="4" w:space="0" w:color="D9D9D9"/>
              <w:bottom w:val="single" w:sz="4" w:space="0" w:color="D9D9D9"/>
              <w:right w:val="single" w:sz="4" w:space="0" w:color="D9D9D9"/>
            </w:tcBorders>
            <w:shd w:val="clear" w:color="auto" w:fill="F4F6F8"/>
            <w:tcMar>
              <w:top w:w="100" w:type="dxa"/>
              <w:left w:w="120" w:type="dxa"/>
              <w:bottom w:w="100" w:type="dxa"/>
              <w:right w:w="120" w:type="dxa"/>
            </w:tcMar>
            <w:vAlign w:val="center"/>
          </w:tcPr>
          <w:p w14:paraId="3F6A2A99" w14:textId="77777777" w:rsidR="005806CF" w:rsidRPr="00FC6A12" w:rsidRDefault="0072097D">
            <w:pPr>
              <w:keepLines/>
              <w:rPr>
                <w:rFonts w:ascii="Arial" w:hAnsi="Arial" w:cs="Arial"/>
              </w:rPr>
            </w:pPr>
            <w:r w:rsidRPr="00FC6A12">
              <w:rPr>
                <w:rFonts w:ascii="Arial" w:hAnsi="Arial" w:cs="Arial"/>
                <w:b/>
                <w:color w:val="17365D"/>
                <w:sz w:val="19"/>
              </w:rPr>
              <w:t>Shared with Project Manager</w:t>
            </w:r>
          </w:p>
        </w:tc>
        <w:tc>
          <w:tcPr>
            <w:tcW w:w="4831"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6F114F5" w14:textId="49F0B37C" w:rsidR="005806CF" w:rsidRPr="00FC6A12" w:rsidRDefault="00FC1164">
            <w:pPr>
              <w:keepLines/>
              <w:rPr>
                <w:rFonts w:ascii="Arial" w:hAnsi="Arial" w:cs="Arial"/>
              </w:rPr>
            </w:pPr>
            <w:r>
              <w:rPr>
                <w:rFonts w:ascii="Arial" w:hAnsi="Arial" w:cs="Arial"/>
              </w:rPr>
              <w:t>Egor Z</w:t>
            </w:r>
            <w:r w:rsidR="00250816">
              <w:rPr>
                <w:rFonts w:ascii="Arial" w:hAnsi="Arial" w:cs="Arial"/>
              </w:rPr>
              <w:t>vyagin</w:t>
            </w:r>
          </w:p>
        </w:tc>
      </w:tr>
      <w:tr w:rsidR="005806CF" w:rsidRPr="00FC6A12" w14:paraId="262902B2" w14:textId="77777777">
        <w:trPr>
          <w:jc w:val="center"/>
        </w:trPr>
        <w:tc>
          <w:tcPr>
            <w:tcW w:w="4831" w:type="dxa"/>
            <w:tcBorders>
              <w:top w:val="single" w:sz="4" w:space="0" w:color="D9D9D9"/>
              <w:left w:val="single" w:sz="4" w:space="0" w:color="D9D9D9"/>
              <w:bottom w:val="single" w:sz="4" w:space="0" w:color="D9D9D9"/>
              <w:right w:val="single" w:sz="4" w:space="0" w:color="D9D9D9"/>
            </w:tcBorders>
            <w:shd w:val="clear" w:color="auto" w:fill="F4F6F8"/>
            <w:tcMar>
              <w:top w:w="100" w:type="dxa"/>
              <w:left w:w="120" w:type="dxa"/>
              <w:bottom w:w="100" w:type="dxa"/>
              <w:right w:w="120" w:type="dxa"/>
            </w:tcMar>
            <w:vAlign w:val="center"/>
          </w:tcPr>
          <w:p w14:paraId="16F961D6" w14:textId="77777777" w:rsidR="005806CF" w:rsidRPr="00FC6A12" w:rsidRDefault="0072097D">
            <w:pPr>
              <w:keepLines/>
              <w:rPr>
                <w:rFonts w:ascii="Arial" w:hAnsi="Arial" w:cs="Arial"/>
              </w:rPr>
            </w:pPr>
            <w:r w:rsidRPr="00FC6A12">
              <w:rPr>
                <w:rFonts w:ascii="Arial" w:hAnsi="Arial" w:cs="Arial"/>
                <w:b/>
                <w:color w:val="17365D"/>
                <w:sz w:val="19"/>
              </w:rPr>
              <w:t>Shared with UX</w:t>
            </w:r>
          </w:p>
        </w:tc>
        <w:tc>
          <w:tcPr>
            <w:tcW w:w="4831"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82B09EF" w14:textId="103D3782" w:rsidR="005806CF" w:rsidRPr="00FC6A12" w:rsidRDefault="00623C4A">
            <w:pPr>
              <w:keepLines/>
              <w:rPr>
                <w:rFonts w:ascii="Arial" w:hAnsi="Arial" w:cs="Arial"/>
              </w:rPr>
            </w:pPr>
            <w:r w:rsidRPr="00623C4A">
              <w:rPr>
                <w:rFonts w:ascii="Arial" w:hAnsi="Arial" w:cs="Arial"/>
              </w:rPr>
              <w:t>Hui Wen Chew</w:t>
            </w:r>
          </w:p>
        </w:tc>
      </w:tr>
      <w:tr w:rsidR="005806CF" w:rsidRPr="00FC6A12" w14:paraId="4552B750" w14:textId="77777777">
        <w:trPr>
          <w:jc w:val="center"/>
        </w:trPr>
        <w:tc>
          <w:tcPr>
            <w:tcW w:w="4831" w:type="dxa"/>
            <w:tcBorders>
              <w:top w:val="single" w:sz="4" w:space="0" w:color="D9D9D9"/>
              <w:left w:val="single" w:sz="4" w:space="0" w:color="D9D9D9"/>
              <w:bottom w:val="single" w:sz="4" w:space="0" w:color="D9D9D9"/>
              <w:right w:val="single" w:sz="4" w:space="0" w:color="D9D9D9"/>
            </w:tcBorders>
            <w:shd w:val="clear" w:color="auto" w:fill="F4F6F8"/>
            <w:tcMar>
              <w:top w:w="100" w:type="dxa"/>
              <w:left w:w="120" w:type="dxa"/>
              <w:bottom w:w="100" w:type="dxa"/>
              <w:right w:w="120" w:type="dxa"/>
            </w:tcMar>
            <w:vAlign w:val="center"/>
          </w:tcPr>
          <w:p w14:paraId="0E593DA9" w14:textId="77777777" w:rsidR="005806CF" w:rsidRPr="00FC6A12" w:rsidRDefault="0072097D">
            <w:pPr>
              <w:keepLines/>
              <w:rPr>
                <w:rFonts w:ascii="Arial" w:hAnsi="Arial" w:cs="Arial"/>
              </w:rPr>
            </w:pPr>
            <w:r w:rsidRPr="00FC6A12">
              <w:rPr>
                <w:rFonts w:ascii="Arial" w:hAnsi="Arial" w:cs="Arial"/>
                <w:b/>
                <w:color w:val="17365D"/>
                <w:sz w:val="19"/>
              </w:rPr>
              <w:t>Review outcome</w:t>
            </w:r>
          </w:p>
        </w:tc>
        <w:tc>
          <w:tcPr>
            <w:tcW w:w="4831"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09F2B74" w14:textId="26D88D1F" w:rsidR="005806CF" w:rsidRPr="00FC6A12" w:rsidRDefault="0072097D">
            <w:pPr>
              <w:keepLines/>
              <w:rPr>
                <w:rFonts w:ascii="Arial" w:hAnsi="Arial" w:cs="Arial"/>
              </w:rPr>
            </w:pPr>
            <w:r w:rsidRPr="00FC6A12">
              <w:rPr>
                <w:rFonts w:ascii="Arial" w:hAnsi="Arial" w:cs="Arial"/>
                <w:sz w:val="19"/>
              </w:rPr>
              <w:t>Approved</w:t>
            </w:r>
          </w:p>
        </w:tc>
      </w:tr>
    </w:tbl>
    <w:p w14:paraId="114F5E6B" w14:textId="77777777" w:rsidR="005806CF" w:rsidRPr="00FC6A12" w:rsidRDefault="0072097D">
      <w:pPr>
        <w:spacing w:before="240"/>
        <w:rPr>
          <w:rFonts w:ascii="Arial" w:hAnsi="Arial" w:cs="Arial"/>
        </w:rPr>
      </w:pPr>
      <w:r w:rsidRPr="00FC6A12">
        <w:rPr>
          <w:rFonts w:ascii="Arial" w:hAnsi="Arial" w:cs="Arial"/>
          <w:b/>
          <w:color w:val="17365D"/>
          <w:sz w:val="22"/>
        </w:rPr>
        <w:t>Suggested completion comment</w:t>
      </w:r>
    </w:p>
    <w:tbl>
      <w:tblPr>
        <w:tblW w:w="0" w:type="auto"/>
        <w:jc w:val="center"/>
        <w:tblLook w:val="04A0" w:firstRow="1" w:lastRow="0" w:firstColumn="1" w:lastColumn="0" w:noHBand="0" w:noVBand="1"/>
      </w:tblPr>
      <w:tblGrid>
        <w:gridCol w:w="9663"/>
      </w:tblGrid>
      <w:tr w:rsidR="005806CF" w:rsidRPr="00FC6A12" w14:paraId="0ADB79FD" w14:textId="77777777">
        <w:trPr>
          <w:jc w:val="center"/>
        </w:trPr>
        <w:tc>
          <w:tcPr>
            <w:tcW w:w="9663" w:type="dxa"/>
            <w:tcBorders>
              <w:top w:val="nil"/>
              <w:left w:val="single" w:sz="18" w:space="0" w:color="2F75B5"/>
              <w:bottom w:val="nil"/>
              <w:right w:val="nil"/>
            </w:tcBorders>
            <w:shd w:val="clear" w:color="auto" w:fill="F7F9FC"/>
            <w:tcMar>
              <w:top w:w="130" w:type="dxa"/>
              <w:left w:w="150" w:type="dxa"/>
              <w:bottom w:w="130" w:type="dxa"/>
              <w:right w:w="150" w:type="dxa"/>
            </w:tcMar>
            <w:vAlign w:val="center"/>
          </w:tcPr>
          <w:p w14:paraId="2CE5E6FE" w14:textId="3A7C76BE" w:rsidR="005806CF" w:rsidRPr="00FC6A12" w:rsidRDefault="0072097D">
            <w:pPr>
              <w:keepLines/>
              <w:rPr>
                <w:rFonts w:ascii="Arial" w:hAnsi="Arial" w:cs="Arial"/>
              </w:rPr>
            </w:pPr>
            <w:r w:rsidRPr="00FC6A12">
              <w:rPr>
                <w:rFonts w:ascii="Arial" w:hAnsi="Arial" w:cs="Arial"/>
                <w:sz w:val="19"/>
              </w:rPr>
              <w:t xml:space="preserve">Requirements for the Team page and Login page styling have been completed. The requirements artifact includes the feature scope, user stories, acceptance criteria, functional and non-functional requirements, field and display rules, responsive </w:t>
            </w:r>
            <w:proofErr w:type="spellStart"/>
            <w:r w:rsidRPr="00FC6A12">
              <w:rPr>
                <w:rFonts w:ascii="Arial" w:hAnsi="Arial" w:cs="Arial"/>
                <w:sz w:val="19"/>
              </w:rPr>
              <w:t>behaviour</w:t>
            </w:r>
            <w:proofErr w:type="spellEnd"/>
            <w:r w:rsidRPr="00FC6A12">
              <w:rPr>
                <w:rFonts w:ascii="Arial" w:hAnsi="Arial" w:cs="Arial"/>
                <w:sz w:val="19"/>
              </w:rPr>
              <w:t xml:space="preserve">, priorities and identified edge cases. The Login scope is explicitly limited to styling and usability improvements, with no changes to the existing authentication functionality. The requirements have been shared with the Project Manager and UX team </w:t>
            </w:r>
            <w:proofErr w:type="gramStart"/>
            <w:r w:rsidRPr="00FC6A12">
              <w:rPr>
                <w:rFonts w:ascii="Arial" w:hAnsi="Arial" w:cs="Arial"/>
                <w:sz w:val="19"/>
              </w:rPr>
              <w:t>member(s)</w:t>
            </w:r>
            <w:proofErr w:type="gramEnd"/>
            <w:r w:rsidRPr="00FC6A12">
              <w:rPr>
                <w:rFonts w:ascii="Arial" w:hAnsi="Arial" w:cs="Arial"/>
                <w:sz w:val="19"/>
              </w:rPr>
              <w:t xml:space="preserve"> for review.</w:t>
            </w:r>
            <w:r w:rsidRPr="00FC6A12">
              <w:rPr>
                <w:rFonts w:ascii="Arial" w:hAnsi="Arial" w:cs="Arial"/>
                <w:sz w:val="19"/>
              </w:rPr>
              <w:br/>
            </w:r>
            <w:r w:rsidRPr="00FC6A12">
              <w:rPr>
                <w:rFonts w:ascii="Arial" w:hAnsi="Arial" w:cs="Arial"/>
                <w:sz w:val="19"/>
              </w:rPr>
              <w:br/>
              <w:t xml:space="preserve">Requirements artifact: </w:t>
            </w:r>
            <w:hyperlink r:id="rId11" w:history="1">
              <w:r w:rsidR="00250816" w:rsidRPr="00250816">
                <w:rPr>
                  <w:rStyle w:val="Hyperlink"/>
                  <w:rFonts w:ascii="Arial" w:hAnsi="Arial" w:cs="Arial"/>
                  <w:sz w:val="19"/>
                </w:rPr>
                <w:t>LINK</w:t>
              </w:r>
            </w:hyperlink>
          </w:p>
        </w:tc>
      </w:tr>
    </w:tbl>
    <w:p w14:paraId="20E39EFA" w14:textId="77777777" w:rsidR="00942FEA" w:rsidRPr="00FC6A12" w:rsidRDefault="00942FEA">
      <w:pPr>
        <w:rPr>
          <w:rFonts w:ascii="Arial" w:hAnsi="Arial" w:cs="Arial"/>
        </w:rPr>
      </w:pPr>
    </w:p>
    <w:sectPr w:rsidR="00942FEA" w:rsidRPr="00FC6A12" w:rsidSect="00FB5376">
      <w:headerReference w:type="default" r:id="rId12"/>
      <w:footerReference w:type="default" r:id="rId13"/>
      <w:pgSz w:w="11909" w:h="16834"/>
      <w:pgMar w:top="1008" w:right="1123" w:bottom="936" w:left="1123" w:header="720" w:footer="720" w:gutter="0"/>
      <w:pgBorders w:offsetFrom="page">
        <w:top w:val="single" w:sz="4" w:space="24" w:color="000000" w:themeColor="text1"/>
        <w:left w:val="single" w:sz="4" w:space="24" w:color="000000" w:themeColor="text1"/>
        <w:bottom w:val="single" w:sz="4" w:space="24" w:color="000000" w:themeColor="text1"/>
        <w:right w:val="single" w:sz="4" w:space="24" w:color="000000" w:themeColor="text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B703EF" w14:textId="77777777" w:rsidR="00BD0F6F" w:rsidRDefault="00BD0F6F">
      <w:pPr>
        <w:spacing w:after="0" w:line="240" w:lineRule="auto"/>
        <w:rPr>
          <w:rFonts w:hint="eastAsia"/>
        </w:rPr>
      </w:pPr>
      <w:r>
        <w:separator/>
      </w:r>
    </w:p>
  </w:endnote>
  <w:endnote w:type="continuationSeparator" w:id="0">
    <w:p w14:paraId="741DC6BF" w14:textId="77777777" w:rsidR="00BD0F6F" w:rsidRDefault="00BD0F6F">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rlito">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97EF3" w14:textId="77777777" w:rsidR="00AC291C" w:rsidRPr="00223B02" w:rsidRDefault="00AC291C">
    <w:pPr>
      <w:pStyle w:val="Footer"/>
      <w:rPr>
        <w:rFonts w:ascii="Arial" w:hAnsi="Arial" w:cs="Arial"/>
        <w:b/>
        <w:bCs/>
        <w:color w:val="000000" w:themeColor="text1"/>
      </w:rPr>
    </w:pPr>
  </w:p>
  <w:tbl>
    <w:tblPr>
      <w:tblW w:w="0" w:type="auto"/>
      <w:jc w:val="center"/>
      <w:tblLook w:val="04A0" w:firstRow="1" w:lastRow="0" w:firstColumn="1" w:lastColumn="0" w:noHBand="0" w:noVBand="1"/>
    </w:tblPr>
    <w:tblGrid>
      <w:gridCol w:w="4824"/>
      <w:gridCol w:w="4824"/>
    </w:tblGrid>
    <w:tr w:rsidR="00AC291C" w:rsidRPr="00223B02" w14:paraId="3B39620A" w14:textId="77777777">
      <w:trPr>
        <w:jc w:val="center"/>
      </w:trPr>
      <w:tc>
        <w:tcPr>
          <w:tcW w:w="4824" w:type="dxa"/>
          <w:tcBorders>
            <w:top w:val="single" w:sz="4" w:space="0" w:color="D9D9D9"/>
          </w:tcBorders>
          <w:tcMar>
            <w:top w:w="80" w:type="dxa"/>
            <w:left w:w="0" w:type="dxa"/>
            <w:bottom w:w="0" w:type="dxa"/>
            <w:right w:w="0" w:type="dxa"/>
          </w:tcMar>
        </w:tcPr>
        <w:p w14:paraId="6E28338D" w14:textId="77777777" w:rsidR="00AC291C" w:rsidRPr="00223B02" w:rsidRDefault="00AC291C">
          <w:pPr>
            <w:rPr>
              <w:rFonts w:ascii="Arial" w:hAnsi="Arial" w:cs="Arial"/>
              <w:b/>
              <w:bCs/>
              <w:color w:val="000000" w:themeColor="text1"/>
            </w:rPr>
          </w:pPr>
          <w:r w:rsidRPr="00223B02">
            <w:rPr>
              <w:rFonts w:ascii="Arial" w:hAnsi="Arial" w:cs="Arial"/>
              <w:b/>
              <w:bCs/>
              <w:color w:val="000000" w:themeColor="text1"/>
              <w:sz w:val="16"/>
            </w:rPr>
            <w:t>Requirements Specification | Version 1.0</w:t>
          </w:r>
        </w:p>
      </w:tc>
      <w:tc>
        <w:tcPr>
          <w:tcW w:w="4824" w:type="dxa"/>
          <w:tcBorders>
            <w:top w:val="single" w:sz="4" w:space="0" w:color="D9D9D9"/>
          </w:tcBorders>
          <w:tcMar>
            <w:top w:w="80" w:type="dxa"/>
            <w:left w:w="0" w:type="dxa"/>
            <w:bottom w:w="0" w:type="dxa"/>
            <w:right w:w="0" w:type="dxa"/>
          </w:tcMar>
        </w:tcPr>
        <w:p w14:paraId="174E8B0E" w14:textId="77777777" w:rsidR="00AC291C" w:rsidRPr="00223B02" w:rsidRDefault="00AC291C">
          <w:pPr>
            <w:jc w:val="right"/>
            <w:rPr>
              <w:rFonts w:ascii="Arial" w:hAnsi="Arial" w:cs="Arial"/>
              <w:b/>
              <w:bCs/>
              <w:color w:val="000000" w:themeColor="text1"/>
            </w:rPr>
          </w:pPr>
          <w:r w:rsidRPr="00223B02">
            <w:rPr>
              <w:rFonts w:ascii="Arial" w:hAnsi="Arial" w:cs="Arial"/>
              <w:b/>
              <w:bCs/>
              <w:color w:val="000000" w:themeColor="text1"/>
              <w:sz w:val="16"/>
            </w:rPr>
            <w:t xml:space="preserve">Page </w:t>
          </w:r>
          <w:r w:rsidRPr="00223B02">
            <w:rPr>
              <w:rFonts w:ascii="Arial" w:hAnsi="Arial" w:cs="Arial"/>
              <w:b/>
              <w:bCs/>
              <w:color w:val="000000" w:themeColor="text1"/>
              <w:sz w:val="16"/>
            </w:rPr>
            <w:fldChar w:fldCharType="begin"/>
          </w:r>
          <w:r w:rsidRPr="00223B02">
            <w:rPr>
              <w:rFonts w:ascii="Arial" w:hAnsi="Arial" w:cs="Arial"/>
              <w:b/>
              <w:bCs/>
              <w:color w:val="000000" w:themeColor="text1"/>
              <w:sz w:val="16"/>
            </w:rPr>
            <w:instrText>PAGE</w:instrText>
          </w:r>
          <w:r w:rsidRPr="00223B02">
            <w:rPr>
              <w:rFonts w:ascii="Arial" w:hAnsi="Arial" w:cs="Arial"/>
              <w:b/>
              <w:bCs/>
              <w:color w:val="000000" w:themeColor="text1"/>
              <w:sz w:val="16"/>
            </w:rPr>
            <w:fldChar w:fldCharType="separate"/>
          </w:r>
          <w:r w:rsidRPr="00223B02">
            <w:rPr>
              <w:rFonts w:ascii="Arial" w:hAnsi="Arial" w:cs="Arial"/>
              <w:b/>
              <w:bCs/>
              <w:noProof/>
              <w:color w:val="000000" w:themeColor="text1"/>
              <w:sz w:val="16"/>
            </w:rPr>
            <w:t>1</w:t>
          </w:r>
          <w:r w:rsidRPr="00223B02">
            <w:rPr>
              <w:rFonts w:ascii="Arial" w:hAnsi="Arial" w:cs="Arial"/>
              <w:b/>
              <w:bCs/>
              <w:color w:val="000000" w:themeColor="text1"/>
              <w:sz w:val="16"/>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CBFC4D" w14:textId="77777777" w:rsidR="00BD0F6F" w:rsidRDefault="00BD0F6F">
      <w:pPr>
        <w:spacing w:after="0" w:line="240" w:lineRule="auto"/>
        <w:rPr>
          <w:rFonts w:hint="eastAsia"/>
        </w:rPr>
      </w:pPr>
      <w:r>
        <w:separator/>
      </w:r>
    </w:p>
  </w:footnote>
  <w:footnote w:type="continuationSeparator" w:id="0">
    <w:p w14:paraId="2FCF31A9" w14:textId="77777777" w:rsidR="00BD0F6F" w:rsidRDefault="00BD0F6F">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129FB" w14:textId="77777777" w:rsidR="00AC291C" w:rsidRPr="00223B02" w:rsidRDefault="00AC291C">
    <w:pPr>
      <w:pStyle w:val="Header"/>
      <w:jc w:val="right"/>
      <w:rPr>
        <w:rFonts w:ascii="Arial" w:hAnsi="Arial" w:cs="Arial"/>
        <w:b/>
        <w:color w:val="000000" w:themeColor="text1"/>
      </w:rPr>
    </w:pPr>
    <w:r w:rsidRPr="00223B02">
      <w:rPr>
        <w:rFonts w:ascii="Arial" w:hAnsi="Arial" w:cs="Arial"/>
        <w:b/>
        <w:color w:val="000000" w:themeColor="text1"/>
        <w:sz w:val="16"/>
      </w:rPr>
      <w:t>TEAM PAGE &amp; LOGIN STYLING REQUIREMENTS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93940678">
    <w:abstractNumId w:val="6"/>
  </w:num>
  <w:num w:numId="2" w16cid:durableId="133497918">
    <w:abstractNumId w:val="8"/>
  </w:num>
  <w:num w:numId="3" w16cid:durableId="1462577871">
    <w:abstractNumId w:val="1"/>
  </w:num>
  <w:num w:numId="4" w16cid:durableId="1513447968">
    <w:abstractNumId w:val="4"/>
  </w:num>
  <w:num w:numId="5" w16cid:durableId="1833331860">
    <w:abstractNumId w:val="2"/>
  </w:num>
  <w:num w:numId="6" w16cid:durableId="1845895541">
    <w:abstractNumId w:val="3"/>
  </w:num>
  <w:num w:numId="7" w16cid:durableId="2109427498">
    <w:abstractNumId w:val="5"/>
  </w:num>
  <w:num w:numId="8" w16cid:durableId="562906920">
    <w:abstractNumId w:val="0"/>
  </w:num>
  <w:num w:numId="9" w16cid:durableId="69789735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4A6"/>
    <w:rsid w:val="0002265E"/>
    <w:rsid w:val="00034616"/>
    <w:rsid w:val="0006063C"/>
    <w:rsid w:val="00093713"/>
    <w:rsid w:val="001316B6"/>
    <w:rsid w:val="001352AD"/>
    <w:rsid w:val="001422AB"/>
    <w:rsid w:val="00146CBA"/>
    <w:rsid w:val="0015074B"/>
    <w:rsid w:val="00166B8E"/>
    <w:rsid w:val="001706AF"/>
    <w:rsid w:val="001C6B2C"/>
    <w:rsid w:val="001D6B51"/>
    <w:rsid w:val="00205457"/>
    <w:rsid w:val="00223B02"/>
    <w:rsid w:val="002310BC"/>
    <w:rsid w:val="00234C7C"/>
    <w:rsid w:val="0023729F"/>
    <w:rsid w:val="00250816"/>
    <w:rsid w:val="00253542"/>
    <w:rsid w:val="00270C98"/>
    <w:rsid w:val="00273027"/>
    <w:rsid w:val="0029639D"/>
    <w:rsid w:val="002B1E99"/>
    <w:rsid w:val="002C4D74"/>
    <w:rsid w:val="002E364D"/>
    <w:rsid w:val="00317D7A"/>
    <w:rsid w:val="00325850"/>
    <w:rsid w:val="00325EF5"/>
    <w:rsid w:val="00326F90"/>
    <w:rsid w:val="00327E43"/>
    <w:rsid w:val="00331125"/>
    <w:rsid w:val="0033648C"/>
    <w:rsid w:val="00351E6E"/>
    <w:rsid w:val="0037081F"/>
    <w:rsid w:val="00380B48"/>
    <w:rsid w:val="00391BBB"/>
    <w:rsid w:val="003A53E0"/>
    <w:rsid w:val="003C2070"/>
    <w:rsid w:val="004341F2"/>
    <w:rsid w:val="00453188"/>
    <w:rsid w:val="0047636B"/>
    <w:rsid w:val="004856E7"/>
    <w:rsid w:val="004A2D52"/>
    <w:rsid w:val="004B1F63"/>
    <w:rsid w:val="004D2AB0"/>
    <w:rsid w:val="004D3981"/>
    <w:rsid w:val="00504D4C"/>
    <w:rsid w:val="00510A7D"/>
    <w:rsid w:val="00555C55"/>
    <w:rsid w:val="005806CF"/>
    <w:rsid w:val="005A42AA"/>
    <w:rsid w:val="00623C4A"/>
    <w:rsid w:val="0063119B"/>
    <w:rsid w:val="00642CF0"/>
    <w:rsid w:val="00660F44"/>
    <w:rsid w:val="006713AE"/>
    <w:rsid w:val="006764D2"/>
    <w:rsid w:val="006873DC"/>
    <w:rsid w:val="006875BB"/>
    <w:rsid w:val="006B2C9B"/>
    <w:rsid w:val="006F1E16"/>
    <w:rsid w:val="007130CF"/>
    <w:rsid w:val="0072097D"/>
    <w:rsid w:val="00744FD9"/>
    <w:rsid w:val="0076431A"/>
    <w:rsid w:val="007B69BB"/>
    <w:rsid w:val="007C3AA0"/>
    <w:rsid w:val="007C6D7F"/>
    <w:rsid w:val="007D05C7"/>
    <w:rsid w:val="00803942"/>
    <w:rsid w:val="00805496"/>
    <w:rsid w:val="00805CBB"/>
    <w:rsid w:val="008148F5"/>
    <w:rsid w:val="00833189"/>
    <w:rsid w:val="00852F89"/>
    <w:rsid w:val="00875CD5"/>
    <w:rsid w:val="00883114"/>
    <w:rsid w:val="008A0E2D"/>
    <w:rsid w:val="00942FEA"/>
    <w:rsid w:val="009440B9"/>
    <w:rsid w:val="00965829"/>
    <w:rsid w:val="00984CF8"/>
    <w:rsid w:val="00990B85"/>
    <w:rsid w:val="00A91A5F"/>
    <w:rsid w:val="00AA1D8D"/>
    <w:rsid w:val="00AC291C"/>
    <w:rsid w:val="00AC4667"/>
    <w:rsid w:val="00B47730"/>
    <w:rsid w:val="00B5622B"/>
    <w:rsid w:val="00B77872"/>
    <w:rsid w:val="00BB430D"/>
    <w:rsid w:val="00BD0F6F"/>
    <w:rsid w:val="00BD3599"/>
    <w:rsid w:val="00BD3CC4"/>
    <w:rsid w:val="00BD510C"/>
    <w:rsid w:val="00C47ED6"/>
    <w:rsid w:val="00CA0638"/>
    <w:rsid w:val="00CB0664"/>
    <w:rsid w:val="00CB4D5D"/>
    <w:rsid w:val="00CC0D25"/>
    <w:rsid w:val="00CD248C"/>
    <w:rsid w:val="00CF29AD"/>
    <w:rsid w:val="00D32E27"/>
    <w:rsid w:val="00D406CC"/>
    <w:rsid w:val="00D60270"/>
    <w:rsid w:val="00D63904"/>
    <w:rsid w:val="00DE0205"/>
    <w:rsid w:val="00DF5478"/>
    <w:rsid w:val="00E02995"/>
    <w:rsid w:val="00E04A66"/>
    <w:rsid w:val="00E144D7"/>
    <w:rsid w:val="00E16FA3"/>
    <w:rsid w:val="00E1703C"/>
    <w:rsid w:val="00E40434"/>
    <w:rsid w:val="00E669B3"/>
    <w:rsid w:val="00E944E5"/>
    <w:rsid w:val="00F54AEE"/>
    <w:rsid w:val="00F65C1D"/>
    <w:rsid w:val="00F9080F"/>
    <w:rsid w:val="00FA0A6C"/>
    <w:rsid w:val="00FB5376"/>
    <w:rsid w:val="00FC1164"/>
    <w:rsid w:val="00FC2EFF"/>
    <w:rsid w:val="00FC693F"/>
    <w:rsid w:val="00FC6A12"/>
    <w:rsid w:val="7EE829A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E278E6"/>
  <w14:defaultImageDpi w14:val="300"/>
  <w15:docId w15:val="{98914265-9AFB-4244-AAD5-A7A21E48F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rlito" w:hAnsi="Carlito"/>
      <w:color w:val="1F1F1F"/>
      <w:sz w:val="21"/>
    </w:rPr>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2"/>
      </w:numPr>
      <w:contextualSpacing/>
    </w:pPr>
    <w:rPr>
      <w:sz w:val="20"/>
    </w:rPr>
  </w:style>
  <w:style w:type="paragraph" w:styleId="ListBullet2">
    <w:name w:val="List Bullet 2"/>
    <w:basedOn w:val="Normal"/>
    <w:uiPriority w:val="99"/>
    <w:unhideWhenUsed/>
    <w:rsid w:val="00326F90"/>
    <w:pPr>
      <w:numPr>
        <w:numId w:val="1"/>
      </w:numPr>
      <w:contextualSpacing/>
    </w:pPr>
    <w:rPr>
      <w:sz w:val="20"/>
    </w:rPr>
  </w:style>
  <w:style w:type="paragraph" w:styleId="ListBullet3">
    <w:name w:val="List Bullet 3"/>
    <w:basedOn w:val="Normal"/>
    <w:uiPriority w:val="99"/>
    <w:unhideWhenUsed/>
    <w:rsid w:val="00326F90"/>
    <w:pPr>
      <w:numPr>
        <w:numId w:val="7"/>
      </w:numPr>
      <w:contextualSpacing/>
    </w:pPr>
  </w:style>
  <w:style w:type="paragraph" w:styleId="ListNumber">
    <w:name w:val="List Number"/>
    <w:basedOn w:val="Normal"/>
    <w:uiPriority w:val="99"/>
    <w:unhideWhenUsed/>
    <w:rsid w:val="00326F90"/>
    <w:pPr>
      <w:numPr>
        <w:numId w:val="9"/>
      </w:numPr>
      <w:contextualSpacing/>
    </w:pPr>
    <w:rPr>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5"/>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856E7"/>
    <w:rPr>
      <w:color w:val="0000FF" w:themeColor="hyperlink"/>
      <w:u w:val="single"/>
    </w:rPr>
  </w:style>
  <w:style w:type="character" w:styleId="UnresolvedMention">
    <w:name w:val="Unresolved Mention"/>
    <w:basedOn w:val="DefaultParagraphFont"/>
    <w:uiPriority w:val="99"/>
    <w:semiHidden/>
    <w:unhideWhenUsed/>
    <w:rsid w:val="004856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github.com/28-Grand-Prix-Redesign-Ticketing-Team-2/mock-sprint/tree/main/docs/requirments.docx"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https://github.com/28-Grand-Prix-Redesign-Ticketing-Team-2/mock-sprint"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865A94E092A7742AF5D256D242A517E" ma:contentTypeVersion="9" ma:contentTypeDescription="Create a new document." ma:contentTypeScope="" ma:versionID="3a32443e19b5a910226e1bbd0eb5572d">
  <xsd:schema xmlns:xsd="http://www.w3.org/2001/XMLSchema" xmlns:xs="http://www.w3.org/2001/XMLSchema" xmlns:p="http://schemas.microsoft.com/office/2006/metadata/properties" xmlns:ns2="6251db21-1b95-45f3-b403-093a84659a04" targetNamespace="http://schemas.microsoft.com/office/2006/metadata/properties" ma:root="true" ma:fieldsID="8d9fbc542c61f2286a130d78e2ebdb37" ns2:_="">
    <xsd:import namespace="6251db21-1b95-45f3-b403-093a84659a0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51db21-1b95-45f3-b403-093a84659a0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921d02d-b337-4ce5-bd1c-22d9132a6b17"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251db21-1b95-45f3-b403-093a84659a0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22C6A44-4E13-4280-AD49-6BA48A8E914D}">
  <ds:schemaRefs>
    <ds:schemaRef ds:uri="http://schemas.microsoft.com/sharepoint/v3/contenttype/forms"/>
  </ds:schemaRefs>
</ds:datastoreItem>
</file>

<file path=customXml/itemProps2.xml><?xml version="1.0" encoding="utf-8"?>
<ds:datastoreItem xmlns:ds="http://schemas.openxmlformats.org/officeDocument/2006/customXml" ds:itemID="{41C8D991-BFA5-4FE0-8182-6277C5E156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251db21-1b95-45f3-b403-093a84659a0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D2E3FC0-6620-40E4-BA6F-258D447F8259}">
  <ds:schemaRefs>
    <ds:schemaRef ds:uri="http://schemas.microsoft.com/office/2006/metadata/properties"/>
    <ds:schemaRef ds:uri="http://schemas.microsoft.com/office/infopath/2007/PartnerControls"/>
    <ds:schemaRef ds:uri="6251db21-1b95-45f3-b403-093a84659a04"/>
  </ds:schemaRefs>
</ds:datastoreItem>
</file>

<file path=docMetadata/LabelInfo.xml><?xml version="1.0" encoding="utf-8"?>
<clbl:labelList xmlns:clbl="http://schemas.microsoft.com/office/2020/mipLabelMetadata">
  <clbl:label id="{d1323671-cdbe-4417-b4d4-bdb24b51316b}" enabled="0" method="" siteId="{d1323671-cdbe-4417-b4d4-bdb24b51316b}"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10</Pages>
  <Words>2355</Words>
  <Characters>13424</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15748</CharactersWithSpaces>
  <SharedDoc>false</SharedDoc>
  <HyperlinkBase/>
  <HLinks>
    <vt:vector size="12" baseType="variant">
      <vt:variant>
        <vt:i4>6619187</vt:i4>
      </vt:variant>
      <vt:variant>
        <vt:i4>3</vt:i4>
      </vt:variant>
      <vt:variant>
        <vt:i4>0</vt:i4>
      </vt:variant>
      <vt:variant>
        <vt:i4>5</vt:i4>
      </vt:variant>
      <vt:variant>
        <vt:lpwstr>https://github.com/28-Grand-Prix-Redesign-Ticketing-Team-2/mock-sprint/tree/main/docs/requirments.docx</vt:lpwstr>
      </vt:variant>
      <vt:variant>
        <vt:lpwstr/>
      </vt:variant>
      <vt:variant>
        <vt:i4>3538977</vt:i4>
      </vt:variant>
      <vt:variant>
        <vt:i4>0</vt:i4>
      </vt:variant>
      <vt:variant>
        <vt:i4>0</vt:i4>
      </vt:variant>
      <vt:variant>
        <vt:i4>5</vt:i4>
      </vt:variant>
      <vt:variant>
        <vt:lpwstr>https://github.com/28-Grand-Prix-Redesign-Ticketing-Team-2/mock-sprint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 Page &amp; Login Styling Requirements</dc:title>
  <dc:subject>Requirements specification for Team page and Login page styling</dc:subject>
  <dc:creator>Project Team</dc:creator>
  <cp:keywords/>
  <dc:description>Professional requirements artifact</dc:description>
  <cp:lastModifiedBy>Muhammad Rayyan Sohail</cp:lastModifiedBy>
  <cp:revision>2</cp:revision>
  <dcterms:created xsi:type="dcterms:W3CDTF">2026-08-16T04:00:00Z</dcterms:created>
  <dcterms:modified xsi:type="dcterms:W3CDTF">2026-08-16T04:00:00Z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0x0101000865A94E092A7742AF5D256D242A517E</vt:lpwstr>
  </property>
  <property fmtid="{D5CDD505-2E9C-101B-9397-08002B2CF9AE}" pid="3" name="MediaServiceImageTags">
    <vt:lpwstr/>
  </property>
</Properties>
</file>